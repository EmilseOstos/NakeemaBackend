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SERVICIO NACIONAL DE APRENDIZAJE - SENA</w:t>
      </w:r>
    </w:p>
    <w:p>
      <w:pPr>
        <w:jc w:val="center"/>
      </w:pPr>
      <w:r>
        <w:rPr>
          <w:sz w:val="24"/>
        </w:rPr>
        <w:t>Tecnólogo en Análisis y Desarrollo de Software</w:t>
      </w:r>
    </w:p>
    <w:p>
      <w:pPr>
        <w:jc w:val="center"/>
      </w:pPr>
      <w:r>
        <w:rPr>
          <w:sz w:val="24"/>
        </w:rPr>
        <w:t>Ficha: 3118499</w:t>
      </w:r>
    </w:p>
    <w:p/>
    <w:p/>
    <w:p/>
    <w:p>
      <w:pPr>
        <w:jc w:val="center"/>
      </w:pPr>
      <w:r>
        <w:rPr>
          <w:b/>
          <w:color w:val="004B87"/>
          <w:sz w:val="36"/>
        </w:rPr>
        <w:t>TESTING DE LAS API DEL PROYECTO CON POSTMAN</w:t>
      </w:r>
    </w:p>
    <w:p>
      <w:pPr>
        <w:jc w:val="center"/>
      </w:pPr>
      <w:r>
        <w:rPr>
          <w:sz w:val="24"/>
        </w:rPr>
        <w:t>Evidencia de producto: GA7-220501096-AA5-EV04 "API del proyecto"</w:t>
      </w:r>
    </w:p>
    <w:p/>
    <w:p/>
    <w:p/>
    <w:p>
      <w:pPr>
        <w:jc w:val="center"/>
      </w:pPr>
      <w:r>
        <w:rPr>
          <w:b/>
          <w:sz w:val="24"/>
        </w:rPr>
        <w:t>Aprendices:</w:t>
      </w:r>
    </w:p>
    <w:p>
      <w:pPr>
        <w:jc w:val="center"/>
      </w:pPr>
      <w:r>
        <w:rPr>
          <w:b w:val="0"/>
          <w:sz w:val="24"/>
        </w:rPr>
        <w:t>Natalia Escobar</w:t>
      </w:r>
    </w:p>
    <w:p>
      <w:pPr>
        <w:jc w:val="center"/>
      </w:pPr>
      <w:r>
        <w:rPr>
          <w:b w:val="0"/>
          <w:sz w:val="24"/>
        </w:rPr>
        <w:t>Emilse Ostos Roa</w:t>
      </w:r>
    </w:p>
    <w:p>
      <w:pPr>
        <w:jc w:val="center"/>
      </w:pPr>
      <w:r>
        <w:rPr>
          <w:b w:val="0"/>
          <w:sz w:val="24"/>
        </w:rPr>
        <w:t>Kelly Ramirez</w:t>
      </w:r>
    </w:p>
    <w:p>
      <w:pPr>
        <w:jc w:val="center"/>
      </w:pPr>
      <w:r>
        <w:rPr>
          <w:b w:val="0"/>
          <w:sz w:val="24"/>
        </w:rPr>
      </w:r>
    </w:p>
    <w:p>
      <w:pPr>
        <w:jc w:val="center"/>
      </w:pPr>
      <w:r>
        <w:rPr>
          <w:b/>
          <w:sz w:val="24"/>
        </w:rPr>
        <w:t>Instructor:</w:t>
      </w:r>
    </w:p>
    <w:p>
      <w:pPr>
        <w:jc w:val="center"/>
      </w:pPr>
      <w:r>
        <w:rPr>
          <w:b w:val="0"/>
          <w:sz w:val="24"/>
        </w:rPr>
        <w:t>Eduer Pabón Morales</w:t>
      </w:r>
    </w:p>
    <w:p>
      <w:pPr>
        <w:jc w:val="center"/>
      </w:pPr>
      <w:r>
        <w:rPr>
          <w:b w:val="0"/>
          <w:sz w:val="24"/>
        </w:rPr>
      </w:r>
    </w:p>
    <w:p>
      <w:pPr>
        <w:jc w:val="center"/>
      </w:pPr>
      <w:r>
        <w:rPr>
          <w:b w:val="0"/>
          <w:sz w:val="24"/>
        </w:rPr>
        <w:t>Servicio Nacional de Aprendizaje SENA</w:t>
      </w:r>
    </w:p>
    <w:p>
      <w:pPr>
        <w:jc w:val="center"/>
      </w:pPr>
      <w:r>
        <w:rPr>
          <w:b w:val="0"/>
          <w:sz w:val="24"/>
        </w:rPr>
        <w:t>09 de August de 2026</w:t>
      </w:r>
    </w:p>
    <w:p>
      <w:r>
        <w:br w:type="page"/>
      </w:r>
    </w:p>
    <w:p>
      <w:pPr>
        <w:pStyle w:val="Heading1"/>
      </w:pPr>
      <w:r>
        <w:rPr>
          <w:color w:val="004B87"/>
        </w:rPr>
        <w:t>Índice de contenido</w:t>
      </w:r>
    </w:p>
    <w:p>
      <w:pPr>
        <w:spacing w:after="40"/>
      </w:pPr>
      <w:r>
        <w:t>1. Introducción</w:t>
      </w:r>
    </w:p>
    <w:p>
      <w:pPr>
        <w:spacing w:after="40"/>
      </w:pPr>
      <w:r>
        <w:t>2. Objetivos</w:t>
      </w:r>
    </w:p>
    <w:p>
      <w:pPr>
        <w:spacing w:after="40"/>
      </w:pPr>
      <w:r>
        <w:t>2.1 Objetivo General</w:t>
      </w:r>
    </w:p>
    <w:p>
      <w:pPr>
        <w:spacing w:after="40"/>
      </w:pPr>
      <w:r>
        <w:t>2.2 Objetivos Específicos</w:t>
      </w:r>
    </w:p>
    <w:p>
      <w:pPr>
        <w:spacing w:after="40"/>
      </w:pPr>
      <w:r>
        <w:t>3. Metodología de Validación</w:t>
      </w:r>
    </w:p>
    <w:p>
      <w:pPr>
        <w:spacing w:after="40"/>
      </w:pPr>
      <w:r>
        <w:t>4. Configuración del Entorno</w:t>
      </w:r>
    </w:p>
    <w:p>
      <w:pPr>
        <w:spacing w:after="40"/>
      </w:pPr>
      <w:r>
        <w:t>5. Análisis de Cada Módulo Validado</w:t>
      </w:r>
    </w:p>
    <w:p>
      <w:pPr>
        <w:spacing w:after="40"/>
      </w:pPr>
      <w:r>
        <w:t>5.1 Módulo de Autenticación</w:t>
      </w:r>
    </w:p>
    <w:p>
      <w:pPr>
        <w:spacing w:after="40"/>
      </w:pPr>
      <w:r>
        <w:t>5.2 Módulo de Clientes</w:t>
      </w:r>
    </w:p>
    <w:p>
      <w:pPr>
        <w:spacing w:after="40"/>
      </w:pPr>
      <w:r>
        <w:t>5.3 Módulo de Técnicos</w:t>
      </w:r>
    </w:p>
    <w:p>
      <w:pPr>
        <w:spacing w:after="40"/>
      </w:pPr>
      <w:r>
        <w:t>5.4 Módulo de Servicios</w:t>
      </w:r>
    </w:p>
    <w:p>
      <w:pPr>
        <w:spacing w:after="40"/>
      </w:pPr>
      <w:r>
        <w:t>5.5 Módulo de Solicitudes</w:t>
      </w:r>
    </w:p>
    <w:p>
      <w:pPr>
        <w:spacing w:after="40"/>
      </w:pPr>
      <w:r>
        <w:t>5.6 Módulo de Proveedores</w:t>
      </w:r>
    </w:p>
    <w:p>
      <w:pPr>
        <w:spacing w:after="40"/>
      </w:pPr>
      <w:r>
        <w:t>5.7 Módulo de Inventario</w:t>
      </w:r>
    </w:p>
    <w:p>
      <w:pPr>
        <w:spacing w:after="40"/>
      </w:pPr>
      <w:r>
        <w:t>5.8 Módulo de Chat</w:t>
      </w:r>
    </w:p>
    <w:p>
      <w:pPr>
        <w:spacing w:after="40"/>
      </w:pPr>
      <w:r>
        <w:t>5.9 Módulo de Satisfacción</w:t>
      </w:r>
    </w:p>
    <w:p>
      <w:pPr>
        <w:spacing w:after="40"/>
      </w:pPr>
      <w:r>
        <w:t>5.10 Módulo de Reportes</w:t>
      </w:r>
    </w:p>
    <w:p>
      <w:pPr>
        <w:spacing w:after="40"/>
      </w:pPr>
      <w:r>
        <w:t>6. Resumen de Resultados</w:t>
      </w:r>
    </w:p>
    <w:p>
      <w:pPr>
        <w:spacing w:after="40"/>
      </w:pPr>
      <w:r>
        <w:t>7. Evidencia del Proceso (Video de Validación)</w:t>
      </w:r>
    </w:p>
    <w:p>
      <w:pPr>
        <w:spacing w:after="40"/>
      </w:pPr>
      <w:r>
        <w:t>8. Conclusiones</w:t>
      </w:r>
    </w:p>
    <w:p>
      <w:pPr>
        <w:spacing w:after="40"/>
      </w:pPr>
      <w:r>
        <w:t>9. Referencias</w:t>
      </w:r>
    </w:p>
    <w:p>
      <w:r>
        <w:br w:type="page"/>
      </w:r>
    </w:p>
    <w:p>
      <w:pPr>
        <w:pStyle w:val="Heading1"/>
      </w:pPr>
      <w:r>
        <w:rPr>
          <w:color w:val="004B87"/>
        </w:rPr>
        <w:t>1. Introducción</w:t>
      </w:r>
    </w:p>
    <w:p>
      <w:r>
        <w:rPr>
          <w:b w:val="0"/>
        </w:rPr>
        <w:t>El desarrollo de soluciones de software modernas exige que cada componente expuesto al exterior sea sometido a rigurosos procesos de validación. El proyecto Nakeema cuenta con una API REST desarrollada en Node.js y Express que centraliza los servicios de autenticación, clientes, técnicos, servicios, solicitudes, proveedores, inventario, chat, satisfacción y reportes. Estas API son el puente entre el frontend y la base de datos MySQL, por lo que su correcto funcionamiento es crítico para el sistema.</w:t>
      </w:r>
    </w:p>
    <w:p>
      <w:r>
        <w:rPr>
          <w:b w:val="0"/>
        </w:rPr>
        <w:t>El presente documento detalla el proceso de testing realizado sobre los 43 endpoints de la API de Nakeema utilizando la herramienta Postman, siguiendo el componente formativo "Construcción de API". Se evaluaron tanto los flujos de éxito (respuestas 200/201) como los escenarios negativos (errores 400/401/404), documentando con pantallazos cada caso de prueba y las validaciones de la aplicación: campos obligatorios, tipos de datos, longitudes y códigos de estado HTTP.</w:t>
      </w:r>
    </w:p>
    <w:p>
      <w:pPr>
        <w:pStyle w:val="Heading1"/>
      </w:pPr>
      <w:r>
        <w:rPr>
          <w:color w:val="004B87"/>
        </w:rPr>
        <w:t>2. Objetivos</w:t>
      </w:r>
    </w:p>
    <w:p>
      <w:pPr>
        <w:pStyle w:val="Heading2"/>
      </w:pPr>
      <w:r>
        <w:rPr>
          <w:color w:val="004B87"/>
        </w:rPr>
        <w:t>2.1 Objetivo General</w:t>
      </w:r>
    </w:p>
    <w:p>
      <w:r>
        <w:rPr>
          <w:b w:val="0"/>
        </w:rPr>
        <w:t>Realizar el testing de las API del proyecto Nakeema construidas en la evidencia AA5-EV03 utilizando la herramienta Postman, verificando que cada endpoint cumpla con las características del software a desarrollar y con los códigos de estado HTTP esperados.</w:t>
      </w:r>
    </w:p>
    <w:p>
      <w:pPr>
        <w:pStyle w:val="Heading2"/>
      </w:pPr>
      <w:r>
        <w:rPr>
          <w:color w:val="004B87"/>
        </w:rPr>
        <w:t>2.2 Objetivos Específicos</w:t>
      </w:r>
    </w:p>
    <w:p>
      <w:pPr>
        <w:pStyle w:val="ListBullet"/>
      </w:pPr>
      <w:r>
        <w:t>Instalar y configurar la herramienta Postman para el testing de las API.</w:t>
      </w:r>
    </w:p>
    <w:p>
      <w:pPr>
        <w:pStyle w:val="ListBullet"/>
      </w:pPr>
      <w:r>
        <w:t>Verificar el flujo funcional (Happy Path) de cada endpoint con respuestas 200/201.</w:t>
      </w:r>
    </w:p>
    <w:p>
      <w:pPr>
        <w:pStyle w:val="ListBullet"/>
      </w:pPr>
      <w:r>
        <w:t>Validar los escenarios negativos: campos obligatorios faltantes, tipos de datos inválidos y longitudes incorrectas (respuestas 400).</w:t>
      </w:r>
    </w:p>
    <w:p>
      <w:pPr>
        <w:pStyle w:val="ListBullet"/>
      </w:pPr>
      <w:r>
        <w:t>Validar la autenticación con credenciales correctas e incorrectas (200 y 401).</w:t>
      </w:r>
    </w:p>
    <w:p>
      <w:pPr>
        <w:pStyle w:val="ListBullet"/>
      </w:pPr>
      <w:r>
        <w:t>Documentar con pantallazos el resultado de cada caso de prueba.</w:t>
      </w:r>
    </w:p>
    <w:p>
      <w:pPr>
        <w:pStyle w:val="ListBullet"/>
      </w:pPr>
      <w:r>
        <w:t>Registrar un video mostrando el testing de las API con Postman.</w:t>
      </w:r>
    </w:p>
    <w:p>
      <w:pPr>
        <w:pStyle w:val="Heading1"/>
      </w:pPr>
      <w:r>
        <w:rPr>
          <w:color w:val="004B87"/>
        </w:rPr>
        <w:t>3. Metodología de Validación</w:t>
      </w:r>
    </w:p>
    <w:p>
      <w:r>
        <w:rPr>
          <w:b w:val="0"/>
        </w:rPr>
        <w:t>El testing se ejecutó bajo un enfoque de pruebas de caja negra utilizando la herramienta Postman como cliente REST. La metodología contempla dos protocolos:</w:t>
      </w:r>
    </w:p>
    <w:p>
      <w:r>
        <w:rPr>
          <w:b/>
        </w:rPr>
        <w:t>Protocolo de verificación funcional (Happy Path):</w:t>
      </w:r>
    </w:p>
    <w:p>
      <w:r>
        <w:rPr>
          <w:b w:val="0"/>
        </w:rPr>
        <w:t>Se enviaron peticiones con estructuras JSON válidas que cumplen el contrato de datos de la API, confirmando la integración con la base de datos MySQL y las respuestas 200/201.</w:t>
      </w:r>
    </w:p>
    <w:p>
      <w:r>
        <w:rPr>
          <w:b/>
        </w:rPr>
        <w:t>Protocolo de pruebas negativas:</w:t>
      </w:r>
    </w:p>
    <w:p>
      <w:r>
        <w:rPr>
          <w:b w:val="0"/>
        </w:rPr>
        <w:t>Se enviaron peticiones deliberadamente inválidas (campos incompletos, tipos de datos incorrectos, omisión de atributos obligatorios), esperando respuestas 400/401/404 que demuestran que la API protege la integridad de la base de datos.</w:t>
      </w:r>
    </w:p>
    <w:p>
      <w:pPr>
        <w:pStyle w:val="Heading1"/>
      </w:pPr>
      <w:r>
        <w:rPr>
          <w:color w:val="004B87"/>
        </w:rPr>
        <w:t>4. Configuración del Entorno</w:t>
      </w:r>
    </w:p>
    <w:p>
      <w:pPr>
        <w:pStyle w:val="ListNumber"/>
      </w:pPr>
      <w:r>
        <w:t>1. Instalar Postman desde https://www.postman.com/downloads/</w:t>
      </w:r>
    </w:p>
    <w:p>
      <w:pPr>
        <w:pStyle w:val="ListNumber"/>
      </w:pPr>
      <w:r>
        <w:t>2. Crear la base de datos: mysql -u nakeema_user -p &lt; database/nakeema_db.sql</w:t>
      </w:r>
    </w:p>
    <w:p>
      <w:pPr>
        <w:pStyle w:val="ListNumber"/>
      </w:pPr>
      <w:r>
        <w:t>3. Iniciar el servidor: npm start (carpeta Nakeema-Backend)</w:t>
      </w:r>
    </w:p>
    <w:p>
      <w:pPr>
        <w:pStyle w:val="ListNumber"/>
      </w:pPr>
      <w:r>
        <w:t>4. Verificar la API: GET http://localhost:3000/</w:t>
      </w:r>
    </w:p>
    <w:p>
      <w:pPr>
        <w:pStyle w:val="ListNumber"/>
      </w:pPr>
      <w:r>
        <w:t>5. En Postman: Import → Nakeema_API.postman_collection.json (43 peticiones en 10 carpetas)</w:t>
      </w:r>
    </w:p>
    <w:p>
      <w:pPr>
        <w:pStyle w:val="Heading1"/>
      </w:pPr>
      <w:r>
        <w:rPr>
          <w:color w:val="004B87"/>
        </w:rPr>
        <w:t>5. Análisis de Cada Módulo Validado</w:t>
      </w:r>
    </w:p>
    <w:p>
      <w:pPr>
        <w:pStyle w:val="Heading2"/>
      </w:pPr>
      <w:r>
        <w:rPr>
          <w:color w:val="004B87"/>
        </w:rPr>
        <w:t>5.1 Módulo de Autenticación (/api/auth)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Registro de usuario exitoso</w:t>
            </w:r>
          </w:p>
        </w:tc>
        <w:tc>
          <w:tcPr>
            <w:tcW w:type="dxa" w:w="1728"/>
          </w:tcPr>
          <w:p>
            <w:r>
              <w:rPr>
                <w:sz w:val="18"/>
              </w:rPr>
              <w:t>POST /api/auth/registro {"email":"nuevo@correo.com","password":"clave123","nombre":"Nuevo Usuario","role_id":3}</w:t>
            </w:r>
          </w:p>
        </w:tc>
        <w:tc>
          <w:tcPr>
            <w:tcW w:type="dxa" w:w="1728"/>
          </w:tcPr>
          <w:p>
            <w:r>
              <w:rPr>
                <w:sz w:val="18"/>
              </w:rPr>
              <w:t>{"success":true,"message":"Usuario registrado exitosamente","id_usuario":5}</w:t>
            </w:r>
          </w:p>
        </w:tc>
        <w:tc>
          <w:tcPr>
            <w:tcW w:type="dxa" w:w="1728"/>
          </w:tcPr>
          <w:p>
            <w:r>
              <w:rPr>
                <w:sz w:val="18"/>
              </w:rPr>
              <w:t>201</w:t>
            </w:r>
          </w:p>
        </w:tc>
      </w:tr>
      <w:tr>
        <w:tc>
          <w:tcPr>
            <w:tcW w:type="dxa" w:w="1728"/>
          </w:tcPr>
          <w:p>
            <w:r>
              <w:rPr>
                <w:sz w:val="18"/>
              </w:rPr>
              <w:t>2</w:t>
            </w:r>
          </w:p>
        </w:tc>
        <w:tc>
          <w:tcPr>
            <w:tcW w:type="dxa" w:w="1728"/>
          </w:tcPr>
          <w:p>
            <w:r>
              <w:rPr>
                <w:sz w:val="18"/>
              </w:rPr>
              <w:t>Registro con email duplicado</w:t>
            </w:r>
          </w:p>
        </w:tc>
        <w:tc>
          <w:tcPr>
            <w:tcW w:type="dxa" w:w="1728"/>
          </w:tcPr>
          <w:p>
            <w:r>
              <w:rPr>
                <w:sz w:val="18"/>
              </w:rPr>
              <w:t>POST /api/auth/registro (mismo email)</w:t>
            </w:r>
          </w:p>
        </w:tc>
        <w:tc>
          <w:tcPr>
            <w:tcW w:type="dxa" w:w="1728"/>
          </w:tcPr>
          <w:p>
            <w:r>
              <w:rPr>
                <w:sz w:val="18"/>
              </w:rPr>
              <w:t>{"success":false,"message":"El email ya está registrado"}</w:t>
            </w:r>
          </w:p>
        </w:tc>
        <w:tc>
          <w:tcPr>
            <w:tcW w:type="dxa" w:w="1728"/>
          </w:tcPr>
          <w:p>
            <w:r>
              <w:rPr>
                <w:sz w:val="18"/>
              </w:rPr>
              <w:t>409</w:t>
            </w:r>
          </w:p>
        </w:tc>
      </w:tr>
      <w:tr>
        <w:tc>
          <w:tcPr>
            <w:tcW w:type="dxa" w:w="1728"/>
          </w:tcPr>
          <w:p>
            <w:r>
              <w:rPr>
                <w:sz w:val="18"/>
              </w:rPr>
              <w:t>3</w:t>
            </w:r>
          </w:p>
        </w:tc>
        <w:tc>
          <w:tcPr>
            <w:tcW w:type="dxa" w:w="1728"/>
          </w:tcPr>
          <w:p>
            <w:r>
              <w:rPr>
                <w:sz w:val="18"/>
              </w:rPr>
              <w:t>Login con credenciales correctas</w:t>
            </w:r>
          </w:p>
        </w:tc>
        <w:tc>
          <w:tcPr>
            <w:tcW w:type="dxa" w:w="1728"/>
          </w:tcPr>
          <w:p>
            <w:r>
              <w:rPr>
                <w:sz w:val="18"/>
              </w:rPr>
              <w:t>POST /api/auth/login {"email":"admin@nakeema.com","password":"admin123"}</w:t>
            </w:r>
          </w:p>
        </w:tc>
        <w:tc>
          <w:tcPr>
            <w:tcW w:type="dxa" w:w="1728"/>
          </w:tcPr>
          <w:p>
            <w:r>
              <w:rPr>
                <w:sz w:val="18"/>
              </w:rPr>
              <w:t>{"success":true,"message":"Autenticación satisfactoria","rol":"Administrador"}</w:t>
            </w:r>
          </w:p>
        </w:tc>
        <w:tc>
          <w:tcPr>
            <w:tcW w:type="dxa" w:w="1728"/>
          </w:tcPr>
          <w:p>
            <w:r>
              <w:rPr>
                <w:sz w:val="18"/>
              </w:rPr>
              <w:t>200</w:t>
            </w:r>
          </w:p>
        </w:tc>
      </w:tr>
      <w:tr>
        <w:tc>
          <w:tcPr>
            <w:tcW w:type="dxa" w:w="1728"/>
          </w:tcPr>
          <w:p>
            <w:r>
              <w:rPr>
                <w:sz w:val="18"/>
              </w:rPr>
              <w:t>4</w:t>
            </w:r>
          </w:p>
        </w:tc>
        <w:tc>
          <w:tcPr>
            <w:tcW w:type="dxa" w:w="1728"/>
          </w:tcPr>
          <w:p>
            <w:r>
              <w:rPr>
                <w:sz w:val="18"/>
              </w:rPr>
              <w:t>Login con contraseña incorrecta</w:t>
            </w:r>
          </w:p>
        </w:tc>
        <w:tc>
          <w:tcPr>
            <w:tcW w:type="dxa" w:w="1728"/>
          </w:tcPr>
          <w:p>
            <w:r>
              <w:rPr>
                <w:sz w:val="18"/>
              </w:rPr>
              <w:t>POST /api/auth/login {"email":"admin@nakeema.com","password":"incorrecta"}</w:t>
            </w:r>
          </w:p>
        </w:tc>
        <w:tc>
          <w:tcPr>
            <w:tcW w:type="dxa" w:w="1728"/>
          </w:tcPr>
          <w:p>
            <w:r>
              <w:rPr>
                <w:sz w:val="18"/>
              </w:rPr>
              <w:t>{"success":false,"message":"Error en la autenticación: contraseña incorrecta"}</w:t>
            </w:r>
          </w:p>
        </w:tc>
        <w:tc>
          <w:tcPr>
            <w:tcW w:type="dxa" w:w="1728"/>
          </w:tcPr>
          <w:p>
            <w:r>
              <w:rPr>
                <w:sz w:val="18"/>
              </w:rPr>
              <w:t>401</w:t>
            </w:r>
          </w:p>
        </w:tc>
      </w:tr>
      <w:tr>
        <w:tc>
          <w:tcPr>
            <w:tcW w:type="dxa" w:w="1728"/>
          </w:tcPr>
          <w:p>
            <w:r>
              <w:rPr>
                <w:sz w:val="18"/>
              </w:rPr>
              <w:t>5</w:t>
            </w:r>
          </w:p>
        </w:tc>
        <w:tc>
          <w:tcPr>
            <w:tcW w:type="dxa" w:w="1728"/>
          </w:tcPr>
          <w:p>
            <w:r>
              <w:rPr>
                <w:sz w:val="18"/>
              </w:rPr>
              <w:t>Login sin campos obligatorios</w:t>
            </w:r>
          </w:p>
        </w:tc>
        <w:tc>
          <w:tcPr>
            <w:tcW w:type="dxa" w:w="1728"/>
          </w:tcPr>
          <w:p>
            <w:r>
              <w:rPr>
                <w:sz w:val="18"/>
              </w:rPr>
              <w:t>POST /api/auth/login {}</w:t>
            </w:r>
          </w:p>
        </w:tc>
        <w:tc>
          <w:tcPr>
            <w:tcW w:type="dxa" w:w="1728"/>
          </w:tcPr>
          <w:p>
            <w:r>
              <w:rPr>
                <w:sz w:val="18"/>
              </w:rPr>
              <w:t>{"success":false,"message":"Los campos email y password son obligatorios"}</w:t>
            </w:r>
          </w:p>
        </w:tc>
        <w:tc>
          <w:tcPr>
            <w:tcW w:type="dxa" w:w="1728"/>
          </w:tcPr>
          <w:p>
            <w:r>
              <w:rPr>
                <w:sz w:val="18"/>
              </w:rPr>
              <w:t>400</w:t>
            </w:r>
          </w:p>
        </w:tc>
      </w:tr>
      <w:tr>
        <w:tc>
          <w:tcPr>
            <w:tcW w:type="dxa" w:w="1728"/>
          </w:tcPr>
          <w:p>
            <w:r>
              <w:rPr>
                <w:sz w:val="18"/>
              </w:rPr>
              <w:t>6</w:t>
            </w:r>
          </w:p>
        </w:tc>
        <w:tc>
          <w:tcPr>
            <w:tcW w:type="dxa" w:w="1728"/>
          </w:tcPr>
          <w:p>
            <w:r>
              <w:rPr>
                <w:sz w:val="18"/>
              </w:rPr>
              <w:t>Listar usuarios</w:t>
            </w:r>
          </w:p>
        </w:tc>
        <w:tc>
          <w:tcPr>
            <w:tcW w:type="dxa" w:w="1728"/>
          </w:tcPr>
          <w:p>
            <w:r>
              <w:rPr>
                <w:sz w:val="18"/>
              </w:rPr>
              <w:t>GET /api/auth/usuarios</w:t>
            </w:r>
          </w:p>
        </w:tc>
        <w:tc>
          <w:tcPr>
            <w:tcW w:type="dxa" w:w="1728"/>
          </w:tcPr>
          <w:p>
            <w:r>
              <w:rPr>
                <w:sz w:val="18"/>
              </w:rPr>
              <w:t>{"success":true,"data":[...]}</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5.2 Módulo de Clientes (/api/clientes)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clientes</w:t>
            </w:r>
          </w:p>
        </w:tc>
        <w:tc>
          <w:tcPr>
            <w:tcW w:type="dxa" w:w="1728"/>
          </w:tcPr>
          <w:p>
            <w:r>
              <w:rPr>
                <w:sz w:val="18"/>
              </w:rPr>
              <w:t>GET /api/clientes</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Consultar cliente por id</w:t>
            </w:r>
          </w:p>
        </w:tc>
        <w:tc>
          <w:tcPr>
            <w:tcW w:type="dxa" w:w="1728"/>
          </w:tcPr>
          <w:p>
            <w:r>
              <w:rPr>
                <w:sz w:val="18"/>
              </w:rPr>
              <w:t>GET /api/clientes/1</w:t>
            </w:r>
          </w:p>
        </w:tc>
        <w:tc>
          <w:tcPr>
            <w:tcW w:type="dxa" w:w="1728"/>
          </w:tcPr>
          <w:p>
            <w:r>
              <w:rPr>
                <w:sz w:val="18"/>
              </w:rPr>
              <w:t>{"success":true,"data":{...}}</w:t>
            </w:r>
          </w:p>
        </w:tc>
        <w:tc>
          <w:tcPr>
            <w:tcW w:type="dxa" w:w="1728"/>
          </w:tcPr>
          <w:p>
            <w:r>
              <w:rPr>
                <w:sz w:val="18"/>
              </w:rPr>
              <w:t>200</w:t>
            </w:r>
          </w:p>
        </w:tc>
      </w:tr>
      <w:tr>
        <w:tc>
          <w:tcPr>
            <w:tcW w:type="dxa" w:w="1728"/>
          </w:tcPr>
          <w:p>
            <w:r>
              <w:rPr>
                <w:sz w:val="18"/>
              </w:rPr>
              <w:t>3</w:t>
            </w:r>
          </w:p>
        </w:tc>
        <w:tc>
          <w:tcPr>
            <w:tcW w:type="dxa" w:w="1728"/>
          </w:tcPr>
          <w:p>
            <w:r>
              <w:rPr>
                <w:sz w:val="18"/>
              </w:rPr>
              <w:t>Crear cliente exitoso</w:t>
            </w:r>
          </w:p>
        </w:tc>
        <w:tc>
          <w:tcPr>
            <w:tcW w:type="dxa" w:w="1728"/>
          </w:tcPr>
          <w:p>
            <w:r>
              <w:rPr>
                <w:sz w:val="18"/>
              </w:rPr>
              <w:t>POST /api/clientes {"nombre":"Laura Díaz","email":"laura@correo.com","telefono":"3005556677","direccion":"Av 8 # 9-10"}</w:t>
            </w:r>
          </w:p>
        </w:tc>
        <w:tc>
          <w:tcPr>
            <w:tcW w:type="dxa" w:w="1728"/>
          </w:tcPr>
          <w:p>
            <w:r>
              <w:rPr>
                <w:sz w:val="18"/>
              </w:rPr>
              <w:t>{"success":true,"message":"Cliente creado exitosamente","id_cliente":3}</w:t>
            </w:r>
          </w:p>
        </w:tc>
        <w:tc>
          <w:tcPr>
            <w:tcW w:type="dxa" w:w="1728"/>
          </w:tcPr>
          <w:p>
            <w:r>
              <w:rPr>
                <w:sz w:val="18"/>
              </w:rPr>
              <w:t>201</w:t>
            </w:r>
          </w:p>
        </w:tc>
      </w:tr>
      <w:tr>
        <w:tc>
          <w:tcPr>
            <w:tcW w:type="dxa" w:w="1728"/>
          </w:tcPr>
          <w:p>
            <w:r>
              <w:rPr>
                <w:sz w:val="18"/>
              </w:rPr>
              <w:t>4</w:t>
            </w:r>
          </w:p>
        </w:tc>
        <w:tc>
          <w:tcPr>
            <w:tcW w:type="dxa" w:w="1728"/>
          </w:tcPr>
          <w:p>
            <w:r>
              <w:rPr>
                <w:sz w:val="18"/>
              </w:rPr>
              <w:t>Crear cliente sin email (negativo)</w:t>
            </w:r>
          </w:p>
        </w:tc>
        <w:tc>
          <w:tcPr>
            <w:tcW w:type="dxa" w:w="1728"/>
          </w:tcPr>
          <w:p>
            <w:r>
              <w:rPr>
                <w:sz w:val="18"/>
              </w:rPr>
              <w:t>POST /api/clientes {"nombre":"Laura Díaz"}</w:t>
            </w:r>
          </w:p>
        </w:tc>
        <w:tc>
          <w:tcPr>
            <w:tcW w:type="dxa" w:w="1728"/>
          </w:tcPr>
          <w:p>
            <w:r>
              <w:rPr>
                <w:sz w:val="18"/>
              </w:rPr>
              <w:t>{"success":false,"message":"Los campos nombre y email son obligatorios"}</w:t>
            </w:r>
          </w:p>
        </w:tc>
        <w:tc>
          <w:tcPr>
            <w:tcW w:type="dxa" w:w="1728"/>
          </w:tcPr>
          <w:p>
            <w:r>
              <w:rPr>
                <w:sz w:val="18"/>
              </w:rPr>
              <w:t>400</w:t>
            </w:r>
          </w:p>
        </w:tc>
      </w:tr>
      <w:tr>
        <w:tc>
          <w:tcPr>
            <w:tcW w:type="dxa" w:w="1728"/>
          </w:tcPr>
          <w:p>
            <w:r>
              <w:rPr>
                <w:sz w:val="18"/>
              </w:rPr>
              <w:t>5</w:t>
            </w:r>
          </w:p>
        </w:tc>
        <w:tc>
          <w:tcPr>
            <w:tcW w:type="dxa" w:w="1728"/>
          </w:tcPr>
          <w:p>
            <w:r>
              <w:rPr>
                <w:sz w:val="18"/>
              </w:rPr>
              <w:t>Actualizar cliente</w:t>
            </w:r>
          </w:p>
        </w:tc>
        <w:tc>
          <w:tcPr>
            <w:tcW w:type="dxa" w:w="1728"/>
          </w:tcPr>
          <w:p>
            <w:r>
              <w:rPr>
                <w:sz w:val="18"/>
              </w:rPr>
              <w:t>PUT /api/clientes/1 {...}</w:t>
            </w:r>
          </w:p>
        </w:tc>
        <w:tc>
          <w:tcPr>
            <w:tcW w:type="dxa" w:w="1728"/>
          </w:tcPr>
          <w:p>
            <w:r>
              <w:rPr>
                <w:sz w:val="18"/>
              </w:rPr>
              <w:t>{"success":true,"message":"Cliente actualizado exitosamente"}</w:t>
            </w:r>
          </w:p>
        </w:tc>
        <w:tc>
          <w:tcPr>
            <w:tcW w:type="dxa" w:w="1728"/>
          </w:tcPr>
          <w:p>
            <w:r>
              <w:rPr>
                <w:sz w:val="18"/>
              </w:rPr>
              <w:t>200</w:t>
            </w:r>
          </w:p>
        </w:tc>
      </w:tr>
      <w:tr>
        <w:tc>
          <w:tcPr>
            <w:tcW w:type="dxa" w:w="1728"/>
          </w:tcPr>
          <w:p>
            <w:r>
              <w:rPr>
                <w:sz w:val="18"/>
              </w:rPr>
              <w:t>6</w:t>
            </w:r>
          </w:p>
        </w:tc>
        <w:tc>
          <w:tcPr>
            <w:tcW w:type="dxa" w:w="1728"/>
          </w:tcPr>
          <w:p>
            <w:r>
              <w:rPr>
                <w:sz w:val="18"/>
              </w:rPr>
              <w:t>Eliminar cliente</w:t>
            </w:r>
          </w:p>
        </w:tc>
        <w:tc>
          <w:tcPr>
            <w:tcW w:type="dxa" w:w="1728"/>
          </w:tcPr>
          <w:p>
            <w:r>
              <w:rPr>
                <w:sz w:val="18"/>
              </w:rPr>
              <w:t>DELETE /api/clientes/3</w:t>
            </w:r>
          </w:p>
        </w:tc>
        <w:tc>
          <w:tcPr>
            <w:tcW w:type="dxa" w:w="1728"/>
          </w:tcPr>
          <w:p>
            <w:r>
              <w:rPr>
                <w:sz w:val="18"/>
              </w:rPr>
              <w:t>{"success":true,"message":"Cliente eliminado exitosamente"}</w:t>
            </w:r>
          </w:p>
        </w:tc>
        <w:tc>
          <w:tcPr>
            <w:tcW w:type="dxa" w:w="1728"/>
          </w:tcPr>
          <w:p>
            <w:r>
              <w:rPr>
                <w:sz w:val="18"/>
              </w:rPr>
              <w:t>200</w:t>
            </w:r>
          </w:p>
        </w:tc>
      </w:tr>
      <w:tr>
        <w:tc>
          <w:tcPr>
            <w:tcW w:type="dxa" w:w="1728"/>
          </w:tcPr>
          <w:p>
            <w:r>
              <w:rPr>
                <w:sz w:val="18"/>
              </w:rPr>
              <w:t>7</w:t>
            </w:r>
          </w:p>
        </w:tc>
        <w:tc>
          <w:tcPr>
            <w:tcW w:type="dxa" w:w="1728"/>
          </w:tcPr>
          <w:p>
            <w:r>
              <w:rPr>
                <w:sz w:val="18"/>
              </w:rPr>
              <w:t>Eliminar cliente inexistente</w:t>
            </w:r>
          </w:p>
        </w:tc>
        <w:tc>
          <w:tcPr>
            <w:tcW w:type="dxa" w:w="1728"/>
          </w:tcPr>
          <w:p>
            <w:r>
              <w:rPr>
                <w:sz w:val="18"/>
              </w:rPr>
              <w:t>DELETE /api/clientes/999</w:t>
            </w:r>
          </w:p>
        </w:tc>
        <w:tc>
          <w:tcPr>
            <w:tcW w:type="dxa" w:w="1728"/>
          </w:tcPr>
          <w:p>
            <w:r>
              <w:rPr>
                <w:sz w:val="18"/>
              </w:rPr>
              <w:t>{"success":false,"message":"Cliente no encontrado"}</w:t>
            </w:r>
          </w:p>
        </w:tc>
        <w:tc>
          <w:tcPr>
            <w:tcW w:type="dxa" w:w="1728"/>
          </w:tcPr>
          <w:p>
            <w:r>
              <w:rPr>
                <w:sz w:val="18"/>
              </w:rPr>
              <w:t>404</w:t>
            </w:r>
          </w:p>
        </w:tc>
      </w:tr>
    </w:tbl>
    <w:p>
      <w:pPr>
        <w:jc w:val="center"/>
      </w:pPr>
      <w:r>
        <w:rPr>
          <w:i/>
          <w:color w:val="444444"/>
        </w:rPr>
        <w:t>PEGAR PANTALLAZO DE POSTMAN AQUÍ (petición + respuesta)</w:t>
      </w:r>
    </w:p>
    <w:p>
      <w:pPr>
        <w:pStyle w:val="Heading2"/>
      </w:pPr>
      <w:r>
        <w:rPr>
          <w:color w:val="004B87"/>
        </w:rPr>
        <w:t>5.3 Módulo de Técnicos (/api/tecnicos)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técnicos</w:t>
            </w:r>
          </w:p>
        </w:tc>
        <w:tc>
          <w:tcPr>
            <w:tcW w:type="dxa" w:w="1728"/>
          </w:tcPr>
          <w:p>
            <w:r>
              <w:rPr>
                <w:sz w:val="18"/>
              </w:rPr>
              <w:t>GET /api/tecnicos</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Consultar técnico por id</w:t>
            </w:r>
          </w:p>
        </w:tc>
        <w:tc>
          <w:tcPr>
            <w:tcW w:type="dxa" w:w="1728"/>
          </w:tcPr>
          <w:p>
            <w:r>
              <w:rPr>
                <w:sz w:val="18"/>
              </w:rPr>
              <w:t>GET /api/tecnicos/1</w:t>
            </w:r>
          </w:p>
        </w:tc>
        <w:tc>
          <w:tcPr>
            <w:tcW w:type="dxa" w:w="1728"/>
          </w:tcPr>
          <w:p>
            <w:r>
              <w:rPr>
                <w:sz w:val="18"/>
              </w:rPr>
              <w:t>{"success":true,"data":{...}}</w:t>
            </w:r>
          </w:p>
        </w:tc>
        <w:tc>
          <w:tcPr>
            <w:tcW w:type="dxa" w:w="1728"/>
          </w:tcPr>
          <w:p>
            <w:r>
              <w:rPr>
                <w:sz w:val="18"/>
              </w:rPr>
              <w:t>200</w:t>
            </w:r>
          </w:p>
        </w:tc>
      </w:tr>
      <w:tr>
        <w:tc>
          <w:tcPr>
            <w:tcW w:type="dxa" w:w="1728"/>
          </w:tcPr>
          <w:p>
            <w:r>
              <w:rPr>
                <w:sz w:val="18"/>
              </w:rPr>
              <w:t>3</w:t>
            </w:r>
          </w:p>
        </w:tc>
        <w:tc>
          <w:tcPr>
            <w:tcW w:type="dxa" w:w="1728"/>
          </w:tcPr>
          <w:p>
            <w:r>
              <w:rPr>
                <w:sz w:val="18"/>
              </w:rPr>
              <w:t>Crear técnico exitoso</w:t>
            </w:r>
          </w:p>
        </w:tc>
        <w:tc>
          <w:tcPr>
            <w:tcW w:type="dxa" w:w="1728"/>
          </w:tcPr>
          <w:p>
            <w:r>
              <w:rPr>
                <w:sz w:val="18"/>
              </w:rPr>
              <w:t>POST /api/tecnicos {"nombre":"Pedro Ramírez","email":"pedro@correo.com","especialidad":"Mantenimiento Preventivo"}</w:t>
            </w:r>
          </w:p>
        </w:tc>
        <w:tc>
          <w:tcPr>
            <w:tcW w:type="dxa" w:w="1728"/>
          </w:tcPr>
          <w:p>
            <w:r>
              <w:rPr>
                <w:sz w:val="18"/>
              </w:rPr>
              <w:t>{"success":true,"message":"Técnico creado exitosamente","id_tecnico":3}</w:t>
            </w:r>
          </w:p>
        </w:tc>
        <w:tc>
          <w:tcPr>
            <w:tcW w:type="dxa" w:w="1728"/>
          </w:tcPr>
          <w:p>
            <w:r>
              <w:rPr>
                <w:sz w:val="18"/>
              </w:rPr>
              <w:t>201</w:t>
            </w:r>
          </w:p>
        </w:tc>
      </w:tr>
      <w:tr>
        <w:tc>
          <w:tcPr>
            <w:tcW w:type="dxa" w:w="1728"/>
          </w:tcPr>
          <w:p>
            <w:r>
              <w:rPr>
                <w:sz w:val="18"/>
              </w:rPr>
              <w:t>4</w:t>
            </w:r>
          </w:p>
        </w:tc>
        <w:tc>
          <w:tcPr>
            <w:tcW w:type="dxa" w:w="1728"/>
          </w:tcPr>
          <w:p>
            <w:r>
              <w:rPr>
                <w:sz w:val="18"/>
              </w:rPr>
              <w:t>Crear técnico sin especialidad (negativo)</w:t>
            </w:r>
          </w:p>
        </w:tc>
        <w:tc>
          <w:tcPr>
            <w:tcW w:type="dxa" w:w="1728"/>
          </w:tcPr>
          <w:p>
            <w:r>
              <w:rPr>
                <w:sz w:val="18"/>
              </w:rPr>
              <w:t>POST /api/tecnicos {"nombre":"Pedro Ramírez","email":"pedro@correo.com"}</w:t>
            </w:r>
          </w:p>
        </w:tc>
        <w:tc>
          <w:tcPr>
            <w:tcW w:type="dxa" w:w="1728"/>
          </w:tcPr>
          <w:p>
            <w:r>
              <w:rPr>
                <w:sz w:val="18"/>
              </w:rPr>
              <w:t>{"success":false,"message":"Los campos nombre, email y especialidad son obligatorios"}</w:t>
            </w:r>
          </w:p>
        </w:tc>
        <w:tc>
          <w:tcPr>
            <w:tcW w:type="dxa" w:w="1728"/>
          </w:tcPr>
          <w:p>
            <w:r>
              <w:rPr>
                <w:sz w:val="18"/>
              </w:rPr>
              <w:t>400</w:t>
            </w:r>
          </w:p>
        </w:tc>
      </w:tr>
      <w:tr>
        <w:tc>
          <w:tcPr>
            <w:tcW w:type="dxa" w:w="1728"/>
          </w:tcPr>
          <w:p>
            <w:r>
              <w:rPr>
                <w:sz w:val="18"/>
              </w:rPr>
              <w:t>5</w:t>
            </w:r>
          </w:p>
        </w:tc>
        <w:tc>
          <w:tcPr>
            <w:tcW w:type="dxa" w:w="1728"/>
          </w:tcPr>
          <w:p>
            <w:r>
              <w:rPr>
                <w:sz w:val="18"/>
              </w:rPr>
              <w:t>Actualizar técnico</w:t>
            </w:r>
          </w:p>
        </w:tc>
        <w:tc>
          <w:tcPr>
            <w:tcW w:type="dxa" w:w="1728"/>
          </w:tcPr>
          <w:p>
            <w:r>
              <w:rPr>
                <w:sz w:val="18"/>
              </w:rPr>
              <w:t>PUT /api/tecnicos/1 {...}</w:t>
            </w:r>
          </w:p>
        </w:tc>
        <w:tc>
          <w:tcPr>
            <w:tcW w:type="dxa" w:w="1728"/>
          </w:tcPr>
          <w:p>
            <w:r>
              <w:rPr>
                <w:sz w:val="18"/>
              </w:rPr>
              <w:t>{"success":true,"message":"Técnico actualizado exitosamente"}</w:t>
            </w:r>
          </w:p>
        </w:tc>
        <w:tc>
          <w:tcPr>
            <w:tcW w:type="dxa" w:w="1728"/>
          </w:tcPr>
          <w:p>
            <w:r>
              <w:rPr>
                <w:sz w:val="18"/>
              </w:rPr>
              <w:t>200</w:t>
            </w:r>
          </w:p>
        </w:tc>
      </w:tr>
      <w:tr>
        <w:tc>
          <w:tcPr>
            <w:tcW w:type="dxa" w:w="1728"/>
          </w:tcPr>
          <w:p>
            <w:r>
              <w:rPr>
                <w:sz w:val="18"/>
              </w:rPr>
              <w:t>6</w:t>
            </w:r>
          </w:p>
        </w:tc>
        <w:tc>
          <w:tcPr>
            <w:tcW w:type="dxa" w:w="1728"/>
          </w:tcPr>
          <w:p>
            <w:r>
              <w:rPr>
                <w:sz w:val="18"/>
              </w:rPr>
              <w:t>Eliminar técnico</w:t>
            </w:r>
          </w:p>
        </w:tc>
        <w:tc>
          <w:tcPr>
            <w:tcW w:type="dxa" w:w="1728"/>
          </w:tcPr>
          <w:p>
            <w:r>
              <w:rPr>
                <w:sz w:val="18"/>
              </w:rPr>
              <w:t>DELETE /api/tecnicos/3</w:t>
            </w:r>
          </w:p>
        </w:tc>
        <w:tc>
          <w:tcPr>
            <w:tcW w:type="dxa" w:w="1728"/>
          </w:tcPr>
          <w:p>
            <w:r>
              <w:rPr>
                <w:sz w:val="18"/>
              </w:rPr>
              <w:t>{"success":true,"message":"Técnico eliminado exitosamente"}</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5.4 Módulo de Servicios (/api/servicios)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servicios</w:t>
            </w:r>
          </w:p>
        </w:tc>
        <w:tc>
          <w:tcPr>
            <w:tcW w:type="dxa" w:w="1728"/>
          </w:tcPr>
          <w:p>
            <w:r>
              <w:rPr>
                <w:sz w:val="18"/>
              </w:rPr>
              <w:t>GET /api/servicios</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Consultar servicio por id</w:t>
            </w:r>
          </w:p>
        </w:tc>
        <w:tc>
          <w:tcPr>
            <w:tcW w:type="dxa" w:w="1728"/>
          </w:tcPr>
          <w:p>
            <w:r>
              <w:rPr>
                <w:sz w:val="18"/>
              </w:rPr>
              <w:t>GET /api/servicios/1</w:t>
            </w:r>
          </w:p>
        </w:tc>
        <w:tc>
          <w:tcPr>
            <w:tcW w:type="dxa" w:w="1728"/>
          </w:tcPr>
          <w:p>
            <w:r>
              <w:rPr>
                <w:sz w:val="18"/>
              </w:rPr>
              <w:t>{"success":true,"data":{...}}</w:t>
            </w:r>
          </w:p>
        </w:tc>
        <w:tc>
          <w:tcPr>
            <w:tcW w:type="dxa" w:w="1728"/>
          </w:tcPr>
          <w:p>
            <w:r>
              <w:rPr>
                <w:sz w:val="18"/>
              </w:rPr>
              <w:t>200</w:t>
            </w:r>
          </w:p>
        </w:tc>
      </w:tr>
      <w:tr>
        <w:tc>
          <w:tcPr>
            <w:tcW w:type="dxa" w:w="1728"/>
          </w:tcPr>
          <w:p>
            <w:r>
              <w:rPr>
                <w:sz w:val="18"/>
              </w:rPr>
              <w:t>3</w:t>
            </w:r>
          </w:p>
        </w:tc>
        <w:tc>
          <w:tcPr>
            <w:tcW w:type="dxa" w:w="1728"/>
          </w:tcPr>
          <w:p>
            <w:r>
              <w:rPr>
                <w:sz w:val="18"/>
              </w:rPr>
              <w:t>Crear servicio exitoso</w:t>
            </w:r>
          </w:p>
        </w:tc>
        <w:tc>
          <w:tcPr>
            <w:tcW w:type="dxa" w:w="1728"/>
          </w:tcPr>
          <w:p>
            <w:r>
              <w:rPr>
                <w:sz w:val="18"/>
              </w:rPr>
              <w:t>POST /api/servicios {"descripcion":"Mantenimiento preventivo","precio":80000,"tipo_servicio_id":1,"estado_servicio_id":1,"cliente_id":1}</w:t>
            </w:r>
          </w:p>
        </w:tc>
        <w:tc>
          <w:tcPr>
            <w:tcW w:type="dxa" w:w="1728"/>
          </w:tcPr>
          <w:p>
            <w:r>
              <w:rPr>
                <w:sz w:val="18"/>
              </w:rPr>
              <w:t>{"success":true,"message":"Servicio creado exitosamente","id_servicio":1}</w:t>
            </w:r>
          </w:p>
        </w:tc>
        <w:tc>
          <w:tcPr>
            <w:tcW w:type="dxa" w:w="1728"/>
          </w:tcPr>
          <w:p>
            <w:r>
              <w:rPr>
                <w:sz w:val="18"/>
              </w:rPr>
              <w:t>201</w:t>
            </w:r>
          </w:p>
        </w:tc>
      </w:tr>
      <w:tr>
        <w:tc>
          <w:tcPr>
            <w:tcW w:type="dxa" w:w="1728"/>
          </w:tcPr>
          <w:p>
            <w:r>
              <w:rPr>
                <w:sz w:val="18"/>
              </w:rPr>
              <w:t>4</w:t>
            </w:r>
          </w:p>
        </w:tc>
        <w:tc>
          <w:tcPr>
            <w:tcW w:type="dxa" w:w="1728"/>
          </w:tcPr>
          <w:p>
            <w:r>
              <w:rPr>
                <w:sz w:val="18"/>
              </w:rPr>
              <w:t>Crear servicio sin descripción (negativo)</w:t>
            </w:r>
          </w:p>
        </w:tc>
        <w:tc>
          <w:tcPr>
            <w:tcW w:type="dxa" w:w="1728"/>
          </w:tcPr>
          <w:p>
            <w:r>
              <w:rPr>
                <w:sz w:val="18"/>
              </w:rPr>
              <w:t>POST /api/servicios {"precio":80000}</w:t>
            </w:r>
          </w:p>
        </w:tc>
        <w:tc>
          <w:tcPr>
            <w:tcW w:type="dxa" w:w="1728"/>
          </w:tcPr>
          <w:p>
            <w:r>
              <w:rPr>
                <w:sz w:val="18"/>
              </w:rPr>
              <w:t>{"success":false,"message":"Los campos descripcion, tipo_servicio_id y cliente_id son obligatorios"}</w:t>
            </w:r>
          </w:p>
        </w:tc>
        <w:tc>
          <w:tcPr>
            <w:tcW w:type="dxa" w:w="1728"/>
          </w:tcPr>
          <w:p>
            <w:r>
              <w:rPr>
                <w:sz w:val="18"/>
              </w:rPr>
              <w:t>400</w:t>
            </w:r>
          </w:p>
        </w:tc>
      </w:tr>
      <w:tr>
        <w:tc>
          <w:tcPr>
            <w:tcW w:type="dxa" w:w="1728"/>
          </w:tcPr>
          <w:p>
            <w:r>
              <w:rPr>
                <w:sz w:val="18"/>
              </w:rPr>
              <w:t>5</w:t>
            </w:r>
          </w:p>
        </w:tc>
        <w:tc>
          <w:tcPr>
            <w:tcW w:type="dxa" w:w="1728"/>
          </w:tcPr>
          <w:p>
            <w:r>
              <w:rPr>
                <w:sz w:val="18"/>
              </w:rPr>
              <w:t>Actualizar servicio</w:t>
            </w:r>
          </w:p>
        </w:tc>
        <w:tc>
          <w:tcPr>
            <w:tcW w:type="dxa" w:w="1728"/>
          </w:tcPr>
          <w:p>
            <w:r>
              <w:rPr>
                <w:sz w:val="18"/>
              </w:rPr>
              <w:t>PUT /api/servicios/1 {...}</w:t>
            </w:r>
          </w:p>
        </w:tc>
        <w:tc>
          <w:tcPr>
            <w:tcW w:type="dxa" w:w="1728"/>
          </w:tcPr>
          <w:p>
            <w:r>
              <w:rPr>
                <w:sz w:val="18"/>
              </w:rPr>
              <w:t>{"success":true,"message":"Servicio actualizado exitosamente"}</w:t>
            </w:r>
          </w:p>
        </w:tc>
        <w:tc>
          <w:tcPr>
            <w:tcW w:type="dxa" w:w="1728"/>
          </w:tcPr>
          <w:p>
            <w:r>
              <w:rPr>
                <w:sz w:val="18"/>
              </w:rPr>
              <w:t>200</w:t>
            </w:r>
          </w:p>
        </w:tc>
      </w:tr>
      <w:tr>
        <w:tc>
          <w:tcPr>
            <w:tcW w:type="dxa" w:w="1728"/>
          </w:tcPr>
          <w:p>
            <w:r>
              <w:rPr>
                <w:sz w:val="18"/>
              </w:rPr>
              <w:t>6</w:t>
            </w:r>
          </w:p>
        </w:tc>
        <w:tc>
          <w:tcPr>
            <w:tcW w:type="dxa" w:w="1728"/>
          </w:tcPr>
          <w:p>
            <w:r>
              <w:rPr>
                <w:sz w:val="18"/>
              </w:rPr>
              <w:t>Eliminar servicio</w:t>
            </w:r>
          </w:p>
        </w:tc>
        <w:tc>
          <w:tcPr>
            <w:tcW w:type="dxa" w:w="1728"/>
          </w:tcPr>
          <w:p>
            <w:r>
              <w:rPr>
                <w:sz w:val="18"/>
              </w:rPr>
              <w:t>DELETE /api/servicios/1</w:t>
            </w:r>
          </w:p>
        </w:tc>
        <w:tc>
          <w:tcPr>
            <w:tcW w:type="dxa" w:w="1728"/>
          </w:tcPr>
          <w:p>
            <w:r>
              <w:rPr>
                <w:sz w:val="18"/>
              </w:rPr>
              <w:t>{"success":true,"message":"Servicio eliminado exitosamente"}</w:t>
            </w:r>
          </w:p>
        </w:tc>
        <w:tc>
          <w:tcPr>
            <w:tcW w:type="dxa" w:w="1728"/>
          </w:tcPr>
          <w:p>
            <w:r>
              <w:rPr>
                <w:sz w:val="18"/>
              </w:rPr>
              <w:t>200</w:t>
            </w:r>
          </w:p>
        </w:tc>
      </w:tr>
      <w:tr>
        <w:tc>
          <w:tcPr>
            <w:tcW w:type="dxa" w:w="1728"/>
          </w:tcPr>
          <w:p>
            <w:r>
              <w:rPr>
                <w:sz w:val="18"/>
              </w:rPr>
              <w:t>7</w:t>
            </w:r>
          </w:p>
        </w:tc>
        <w:tc>
          <w:tcPr>
            <w:tcW w:type="dxa" w:w="1728"/>
          </w:tcPr>
          <w:p>
            <w:r>
              <w:rPr>
                <w:sz w:val="18"/>
              </w:rPr>
              <w:t>Listar tipos de servicio</w:t>
            </w:r>
          </w:p>
        </w:tc>
        <w:tc>
          <w:tcPr>
            <w:tcW w:type="dxa" w:w="1728"/>
          </w:tcPr>
          <w:p>
            <w:r>
              <w:rPr>
                <w:sz w:val="18"/>
              </w:rPr>
              <w:t>GET /api/servicios/tipos</w:t>
            </w:r>
          </w:p>
        </w:tc>
        <w:tc>
          <w:tcPr>
            <w:tcW w:type="dxa" w:w="1728"/>
          </w:tcPr>
          <w:p>
            <w:r>
              <w:rPr>
                <w:sz w:val="18"/>
              </w:rPr>
              <w:t>{"success":true,"data":[...4 tipos...]}</w:t>
            </w:r>
          </w:p>
        </w:tc>
        <w:tc>
          <w:tcPr>
            <w:tcW w:type="dxa" w:w="1728"/>
          </w:tcPr>
          <w:p>
            <w:r>
              <w:rPr>
                <w:sz w:val="18"/>
              </w:rPr>
              <w:t>200</w:t>
            </w:r>
          </w:p>
        </w:tc>
      </w:tr>
      <w:tr>
        <w:tc>
          <w:tcPr>
            <w:tcW w:type="dxa" w:w="1728"/>
          </w:tcPr>
          <w:p>
            <w:r>
              <w:rPr>
                <w:sz w:val="18"/>
              </w:rPr>
              <w:t>8</w:t>
            </w:r>
          </w:p>
        </w:tc>
        <w:tc>
          <w:tcPr>
            <w:tcW w:type="dxa" w:w="1728"/>
          </w:tcPr>
          <w:p>
            <w:r>
              <w:rPr>
                <w:sz w:val="18"/>
              </w:rPr>
              <w:t>Listar estados de servicio</w:t>
            </w:r>
          </w:p>
        </w:tc>
        <w:tc>
          <w:tcPr>
            <w:tcW w:type="dxa" w:w="1728"/>
          </w:tcPr>
          <w:p>
            <w:r>
              <w:rPr>
                <w:sz w:val="18"/>
              </w:rPr>
              <w:t>GET /api/servicios/estados</w:t>
            </w:r>
          </w:p>
        </w:tc>
        <w:tc>
          <w:tcPr>
            <w:tcW w:type="dxa" w:w="1728"/>
          </w:tcPr>
          <w:p>
            <w:r>
              <w:rPr>
                <w:sz w:val="18"/>
              </w:rPr>
              <w:t>{"success":true,"data":[...4 estados...]}</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5.5 Módulo de Solicitudes (/api/solicitudes)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solicitudes</w:t>
            </w:r>
          </w:p>
        </w:tc>
        <w:tc>
          <w:tcPr>
            <w:tcW w:type="dxa" w:w="1728"/>
          </w:tcPr>
          <w:p>
            <w:r>
              <w:rPr>
                <w:sz w:val="18"/>
              </w:rPr>
              <w:t>GET /api/solicitudes</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Crear solicitud exitosa</w:t>
            </w:r>
          </w:p>
        </w:tc>
        <w:tc>
          <w:tcPr>
            <w:tcW w:type="dxa" w:w="1728"/>
          </w:tcPr>
          <w:p>
            <w:r>
              <w:rPr>
                <w:sz w:val="18"/>
              </w:rPr>
              <w:t>POST /api/solicitudes {"cliente_id":1,"descripcion":"Se solicita soporte para impresora"}</w:t>
            </w:r>
          </w:p>
        </w:tc>
        <w:tc>
          <w:tcPr>
            <w:tcW w:type="dxa" w:w="1728"/>
          </w:tcPr>
          <w:p>
            <w:r>
              <w:rPr>
                <w:sz w:val="18"/>
              </w:rPr>
              <w:t>{"success":true,"message":"Solicitud creada exitosamente","id_solicitud":1}</w:t>
            </w:r>
          </w:p>
        </w:tc>
        <w:tc>
          <w:tcPr>
            <w:tcW w:type="dxa" w:w="1728"/>
          </w:tcPr>
          <w:p>
            <w:r>
              <w:rPr>
                <w:sz w:val="18"/>
              </w:rPr>
              <w:t>201</w:t>
            </w:r>
          </w:p>
        </w:tc>
      </w:tr>
      <w:tr>
        <w:tc>
          <w:tcPr>
            <w:tcW w:type="dxa" w:w="1728"/>
          </w:tcPr>
          <w:p>
            <w:r>
              <w:rPr>
                <w:sz w:val="18"/>
              </w:rPr>
              <w:t>3</w:t>
            </w:r>
          </w:p>
        </w:tc>
        <w:tc>
          <w:tcPr>
            <w:tcW w:type="dxa" w:w="1728"/>
          </w:tcPr>
          <w:p>
            <w:r>
              <w:rPr>
                <w:sz w:val="18"/>
              </w:rPr>
              <w:t>Crear solicitud sin descripción (negativo)</w:t>
            </w:r>
          </w:p>
        </w:tc>
        <w:tc>
          <w:tcPr>
            <w:tcW w:type="dxa" w:w="1728"/>
          </w:tcPr>
          <w:p>
            <w:r>
              <w:rPr>
                <w:sz w:val="18"/>
              </w:rPr>
              <w:t>POST /api/solicitudes {"cliente_id":1}</w:t>
            </w:r>
          </w:p>
        </w:tc>
        <w:tc>
          <w:tcPr>
            <w:tcW w:type="dxa" w:w="1728"/>
          </w:tcPr>
          <w:p>
            <w:r>
              <w:rPr>
                <w:sz w:val="18"/>
              </w:rPr>
              <w:t>{"success":false,"message":"Los campos cliente_id y descripcion son obligatorios"}</w:t>
            </w:r>
          </w:p>
        </w:tc>
        <w:tc>
          <w:tcPr>
            <w:tcW w:type="dxa" w:w="1728"/>
          </w:tcPr>
          <w:p>
            <w:r>
              <w:rPr>
                <w:sz w:val="18"/>
              </w:rPr>
              <w:t>400</w:t>
            </w:r>
          </w:p>
        </w:tc>
      </w:tr>
      <w:tr>
        <w:tc>
          <w:tcPr>
            <w:tcW w:type="dxa" w:w="1728"/>
          </w:tcPr>
          <w:p>
            <w:r>
              <w:rPr>
                <w:sz w:val="18"/>
              </w:rPr>
              <w:t>4</w:t>
            </w:r>
          </w:p>
        </w:tc>
        <w:tc>
          <w:tcPr>
            <w:tcW w:type="dxa" w:w="1728"/>
          </w:tcPr>
          <w:p>
            <w:r>
              <w:rPr>
                <w:sz w:val="18"/>
              </w:rPr>
              <w:t>Actualizar estado de solicitud</w:t>
            </w:r>
          </w:p>
        </w:tc>
        <w:tc>
          <w:tcPr>
            <w:tcW w:type="dxa" w:w="1728"/>
          </w:tcPr>
          <w:p>
            <w:r>
              <w:rPr>
                <w:sz w:val="18"/>
              </w:rPr>
              <w:t>PUT /api/solicitudes/1/estado {"estado":"En Proceso","tecnico_id":1}</w:t>
            </w:r>
          </w:p>
        </w:tc>
        <w:tc>
          <w:tcPr>
            <w:tcW w:type="dxa" w:w="1728"/>
          </w:tcPr>
          <w:p>
            <w:r>
              <w:rPr>
                <w:sz w:val="18"/>
              </w:rPr>
              <w:t>{"success":true,"message":"Estado de la solicitud actualizado exitosamente"}</w:t>
            </w:r>
          </w:p>
        </w:tc>
        <w:tc>
          <w:tcPr>
            <w:tcW w:type="dxa" w:w="1728"/>
          </w:tcPr>
          <w:p>
            <w:r>
              <w:rPr>
                <w:sz w:val="18"/>
              </w:rPr>
              <w:t>200</w:t>
            </w:r>
          </w:p>
        </w:tc>
      </w:tr>
      <w:tr>
        <w:tc>
          <w:tcPr>
            <w:tcW w:type="dxa" w:w="1728"/>
          </w:tcPr>
          <w:p>
            <w:r>
              <w:rPr>
                <w:sz w:val="18"/>
              </w:rPr>
              <w:t>5</w:t>
            </w:r>
          </w:p>
        </w:tc>
        <w:tc>
          <w:tcPr>
            <w:tcW w:type="dxa" w:w="1728"/>
          </w:tcPr>
          <w:p>
            <w:r>
              <w:rPr>
                <w:sz w:val="18"/>
              </w:rPr>
              <w:t>Solicitudes por técnico</w:t>
            </w:r>
          </w:p>
        </w:tc>
        <w:tc>
          <w:tcPr>
            <w:tcW w:type="dxa" w:w="1728"/>
          </w:tcPr>
          <w:p>
            <w:r>
              <w:rPr>
                <w:sz w:val="18"/>
              </w:rPr>
              <w:t>GET /api/solicitudes/tecnico/1</w:t>
            </w:r>
          </w:p>
        </w:tc>
        <w:tc>
          <w:tcPr>
            <w:tcW w:type="dxa" w:w="1728"/>
          </w:tcPr>
          <w:p>
            <w:r>
              <w:rPr>
                <w:sz w:val="18"/>
              </w:rPr>
              <w:t>{"success":true,"data":[...]}</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5.6 Módulo de Proveedores (/api/proveedores)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proveedores</w:t>
            </w:r>
          </w:p>
        </w:tc>
        <w:tc>
          <w:tcPr>
            <w:tcW w:type="dxa" w:w="1728"/>
          </w:tcPr>
          <w:p>
            <w:r>
              <w:rPr>
                <w:sz w:val="18"/>
              </w:rPr>
              <w:t>GET /api/proveedores</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Consultar proveedor por id</w:t>
            </w:r>
          </w:p>
        </w:tc>
        <w:tc>
          <w:tcPr>
            <w:tcW w:type="dxa" w:w="1728"/>
          </w:tcPr>
          <w:p>
            <w:r>
              <w:rPr>
                <w:sz w:val="18"/>
              </w:rPr>
              <w:t>GET /api/proveedores/1</w:t>
            </w:r>
          </w:p>
        </w:tc>
        <w:tc>
          <w:tcPr>
            <w:tcW w:type="dxa" w:w="1728"/>
          </w:tcPr>
          <w:p>
            <w:r>
              <w:rPr>
                <w:sz w:val="18"/>
              </w:rPr>
              <w:t>{"success":true,"data":{...}}</w:t>
            </w:r>
          </w:p>
        </w:tc>
        <w:tc>
          <w:tcPr>
            <w:tcW w:type="dxa" w:w="1728"/>
          </w:tcPr>
          <w:p>
            <w:r>
              <w:rPr>
                <w:sz w:val="18"/>
              </w:rPr>
              <w:t>200</w:t>
            </w:r>
          </w:p>
        </w:tc>
      </w:tr>
      <w:tr>
        <w:tc>
          <w:tcPr>
            <w:tcW w:type="dxa" w:w="1728"/>
          </w:tcPr>
          <w:p>
            <w:r>
              <w:rPr>
                <w:sz w:val="18"/>
              </w:rPr>
              <w:t>3</w:t>
            </w:r>
          </w:p>
        </w:tc>
        <w:tc>
          <w:tcPr>
            <w:tcW w:type="dxa" w:w="1728"/>
          </w:tcPr>
          <w:p>
            <w:r>
              <w:rPr>
                <w:sz w:val="18"/>
              </w:rPr>
              <w:t>Crear proveedor exitoso</w:t>
            </w:r>
          </w:p>
        </w:tc>
        <w:tc>
          <w:tcPr>
            <w:tcW w:type="dxa" w:w="1728"/>
          </w:tcPr>
          <w:p>
            <w:r>
              <w:rPr>
                <w:sz w:val="18"/>
              </w:rPr>
              <w:t>POST /api/proveedores {"nombre":"Suministros Técnicos Ltda","email":"ventas@suministros.com"}</w:t>
            </w:r>
          </w:p>
        </w:tc>
        <w:tc>
          <w:tcPr>
            <w:tcW w:type="dxa" w:w="1728"/>
          </w:tcPr>
          <w:p>
            <w:r>
              <w:rPr>
                <w:sz w:val="18"/>
              </w:rPr>
              <w:t>{"success":true,"message":"Proveedor creado exitosamente","id_proveedor":2}</w:t>
            </w:r>
          </w:p>
        </w:tc>
        <w:tc>
          <w:tcPr>
            <w:tcW w:type="dxa" w:w="1728"/>
          </w:tcPr>
          <w:p>
            <w:r>
              <w:rPr>
                <w:sz w:val="18"/>
              </w:rPr>
              <w:t>201</w:t>
            </w:r>
          </w:p>
        </w:tc>
      </w:tr>
      <w:tr>
        <w:tc>
          <w:tcPr>
            <w:tcW w:type="dxa" w:w="1728"/>
          </w:tcPr>
          <w:p>
            <w:r>
              <w:rPr>
                <w:sz w:val="18"/>
              </w:rPr>
              <w:t>4</w:t>
            </w:r>
          </w:p>
        </w:tc>
        <w:tc>
          <w:tcPr>
            <w:tcW w:type="dxa" w:w="1728"/>
          </w:tcPr>
          <w:p>
            <w:r>
              <w:rPr>
                <w:sz w:val="18"/>
              </w:rPr>
              <w:t>Actualizar proveedor</w:t>
            </w:r>
          </w:p>
        </w:tc>
        <w:tc>
          <w:tcPr>
            <w:tcW w:type="dxa" w:w="1728"/>
          </w:tcPr>
          <w:p>
            <w:r>
              <w:rPr>
                <w:sz w:val="18"/>
              </w:rPr>
              <w:t>PUT /api/proveedores/1 {...}</w:t>
            </w:r>
          </w:p>
        </w:tc>
        <w:tc>
          <w:tcPr>
            <w:tcW w:type="dxa" w:w="1728"/>
          </w:tcPr>
          <w:p>
            <w:r>
              <w:rPr>
                <w:sz w:val="18"/>
              </w:rPr>
              <w:t>{"success":true,"message":"Proveedor actualizado exitosamente"}</w:t>
            </w:r>
          </w:p>
        </w:tc>
        <w:tc>
          <w:tcPr>
            <w:tcW w:type="dxa" w:w="1728"/>
          </w:tcPr>
          <w:p>
            <w:r>
              <w:rPr>
                <w:sz w:val="18"/>
              </w:rPr>
              <w:t>200</w:t>
            </w:r>
          </w:p>
        </w:tc>
      </w:tr>
      <w:tr>
        <w:tc>
          <w:tcPr>
            <w:tcW w:type="dxa" w:w="1728"/>
          </w:tcPr>
          <w:p>
            <w:r>
              <w:rPr>
                <w:sz w:val="18"/>
              </w:rPr>
              <w:t>5</w:t>
            </w:r>
          </w:p>
        </w:tc>
        <w:tc>
          <w:tcPr>
            <w:tcW w:type="dxa" w:w="1728"/>
          </w:tcPr>
          <w:p>
            <w:r>
              <w:rPr>
                <w:sz w:val="18"/>
              </w:rPr>
              <w:t>Eliminar proveedor</w:t>
            </w:r>
          </w:p>
        </w:tc>
        <w:tc>
          <w:tcPr>
            <w:tcW w:type="dxa" w:w="1728"/>
          </w:tcPr>
          <w:p>
            <w:r>
              <w:rPr>
                <w:sz w:val="18"/>
              </w:rPr>
              <w:t>DELETE /api/proveedores/2</w:t>
            </w:r>
          </w:p>
        </w:tc>
        <w:tc>
          <w:tcPr>
            <w:tcW w:type="dxa" w:w="1728"/>
          </w:tcPr>
          <w:p>
            <w:r>
              <w:rPr>
                <w:sz w:val="18"/>
              </w:rPr>
              <w:t>{"success":true,"message":"Proveedor eliminado exitosamente"}</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5.7 Módulo de Inventario (/api/inventario)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repuestos</w:t>
            </w:r>
          </w:p>
        </w:tc>
        <w:tc>
          <w:tcPr>
            <w:tcW w:type="dxa" w:w="1728"/>
          </w:tcPr>
          <w:p>
            <w:r>
              <w:rPr>
                <w:sz w:val="18"/>
              </w:rPr>
              <w:t>GET /api/inventario</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Consultar repuesto por id</w:t>
            </w:r>
          </w:p>
        </w:tc>
        <w:tc>
          <w:tcPr>
            <w:tcW w:type="dxa" w:w="1728"/>
          </w:tcPr>
          <w:p>
            <w:r>
              <w:rPr>
                <w:sz w:val="18"/>
              </w:rPr>
              <w:t>GET /api/inventario/1</w:t>
            </w:r>
          </w:p>
        </w:tc>
        <w:tc>
          <w:tcPr>
            <w:tcW w:type="dxa" w:w="1728"/>
          </w:tcPr>
          <w:p>
            <w:r>
              <w:rPr>
                <w:sz w:val="18"/>
              </w:rPr>
              <w:t>{"success":true,"data":{...}}</w:t>
            </w:r>
          </w:p>
        </w:tc>
        <w:tc>
          <w:tcPr>
            <w:tcW w:type="dxa" w:w="1728"/>
          </w:tcPr>
          <w:p>
            <w:r>
              <w:rPr>
                <w:sz w:val="18"/>
              </w:rPr>
              <w:t>200</w:t>
            </w:r>
          </w:p>
        </w:tc>
      </w:tr>
      <w:tr>
        <w:tc>
          <w:tcPr>
            <w:tcW w:type="dxa" w:w="1728"/>
          </w:tcPr>
          <w:p>
            <w:r>
              <w:rPr>
                <w:sz w:val="18"/>
              </w:rPr>
              <w:t>3</w:t>
            </w:r>
          </w:p>
        </w:tc>
        <w:tc>
          <w:tcPr>
            <w:tcW w:type="dxa" w:w="1728"/>
          </w:tcPr>
          <w:p>
            <w:r>
              <w:rPr>
                <w:sz w:val="18"/>
              </w:rPr>
              <w:t>Crear repuesto exitoso</w:t>
            </w:r>
          </w:p>
        </w:tc>
        <w:tc>
          <w:tcPr>
            <w:tcW w:type="dxa" w:w="1728"/>
          </w:tcPr>
          <w:p>
            <w:r>
              <w:rPr>
                <w:sz w:val="18"/>
              </w:rPr>
              <w:t>POST /api/inventario {"nombre":"Teclado USB","stock":15,"precio":45000,"proveedor_id":1}</w:t>
            </w:r>
          </w:p>
        </w:tc>
        <w:tc>
          <w:tcPr>
            <w:tcW w:type="dxa" w:w="1728"/>
          </w:tcPr>
          <w:p>
            <w:r>
              <w:rPr>
                <w:sz w:val="18"/>
              </w:rPr>
              <w:t>{"success":true,"message":"Repuesto creado exitosamente","id_repuesto":3}</w:t>
            </w:r>
          </w:p>
        </w:tc>
        <w:tc>
          <w:tcPr>
            <w:tcW w:type="dxa" w:w="1728"/>
          </w:tcPr>
          <w:p>
            <w:r>
              <w:rPr>
                <w:sz w:val="18"/>
              </w:rPr>
              <w:t>201</w:t>
            </w:r>
          </w:p>
        </w:tc>
      </w:tr>
      <w:tr>
        <w:tc>
          <w:tcPr>
            <w:tcW w:type="dxa" w:w="1728"/>
          </w:tcPr>
          <w:p>
            <w:r>
              <w:rPr>
                <w:sz w:val="18"/>
              </w:rPr>
              <w:t>4</w:t>
            </w:r>
          </w:p>
        </w:tc>
        <w:tc>
          <w:tcPr>
            <w:tcW w:type="dxa" w:w="1728"/>
          </w:tcPr>
          <w:p>
            <w:r>
              <w:rPr>
                <w:sz w:val="18"/>
              </w:rPr>
              <w:t>Crear repuesto sin precio (negativo)</w:t>
            </w:r>
          </w:p>
        </w:tc>
        <w:tc>
          <w:tcPr>
            <w:tcW w:type="dxa" w:w="1728"/>
          </w:tcPr>
          <w:p>
            <w:r>
              <w:rPr>
                <w:sz w:val="18"/>
              </w:rPr>
              <w:t>POST /api/inventario {"nombre":"Teclado USB","stock":15}</w:t>
            </w:r>
          </w:p>
        </w:tc>
        <w:tc>
          <w:tcPr>
            <w:tcW w:type="dxa" w:w="1728"/>
          </w:tcPr>
          <w:p>
            <w:r>
              <w:rPr>
                <w:sz w:val="18"/>
              </w:rPr>
              <w:t>{"success":false,"message":"Los campos nombre, stock y precio son obligatorios"}</w:t>
            </w:r>
          </w:p>
        </w:tc>
        <w:tc>
          <w:tcPr>
            <w:tcW w:type="dxa" w:w="1728"/>
          </w:tcPr>
          <w:p>
            <w:r>
              <w:rPr>
                <w:sz w:val="18"/>
              </w:rPr>
              <w:t>400</w:t>
            </w:r>
          </w:p>
        </w:tc>
      </w:tr>
      <w:tr>
        <w:tc>
          <w:tcPr>
            <w:tcW w:type="dxa" w:w="1728"/>
          </w:tcPr>
          <w:p>
            <w:r>
              <w:rPr>
                <w:sz w:val="18"/>
              </w:rPr>
              <w:t>5</w:t>
            </w:r>
          </w:p>
        </w:tc>
        <w:tc>
          <w:tcPr>
            <w:tcW w:type="dxa" w:w="1728"/>
          </w:tcPr>
          <w:p>
            <w:r>
              <w:rPr>
                <w:sz w:val="18"/>
              </w:rPr>
              <w:t>Actualizar repuesto</w:t>
            </w:r>
          </w:p>
        </w:tc>
        <w:tc>
          <w:tcPr>
            <w:tcW w:type="dxa" w:w="1728"/>
          </w:tcPr>
          <w:p>
            <w:r>
              <w:rPr>
                <w:sz w:val="18"/>
              </w:rPr>
              <w:t>PUT /api/inventario/1 {...}</w:t>
            </w:r>
          </w:p>
        </w:tc>
        <w:tc>
          <w:tcPr>
            <w:tcW w:type="dxa" w:w="1728"/>
          </w:tcPr>
          <w:p>
            <w:r>
              <w:rPr>
                <w:sz w:val="18"/>
              </w:rPr>
              <w:t>{"success":true,"message":"Repuesto actualizado exitosamente"}</w:t>
            </w:r>
          </w:p>
        </w:tc>
        <w:tc>
          <w:tcPr>
            <w:tcW w:type="dxa" w:w="1728"/>
          </w:tcPr>
          <w:p>
            <w:r>
              <w:rPr>
                <w:sz w:val="18"/>
              </w:rPr>
              <w:t>200</w:t>
            </w:r>
          </w:p>
        </w:tc>
      </w:tr>
      <w:tr>
        <w:tc>
          <w:tcPr>
            <w:tcW w:type="dxa" w:w="1728"/>
          </w:tcPr>
          <w:p>
            <w:r>
              <w:rPr>
                <w:sz w:val="18"/>
              </w:rPr>
              <w:t>6</w:t>
            </w:r>
          </w:p>
        </w:tc>
        <w:tc>
          <w:tcPr>
            <w:tcW w:type="dxa" w:w="1728"/>
          </w:tcPr>
          <w:p>
            <w:r>
              <w:rPr>
                <w:sz w:val="18"/>
              </w:rPr>
              <w:t>Eliminar repuesto</w:t>
            </w:r>
          </w:p>
        </w:tc>
        <w:tc>
          <w:tcPr>
            <w:tcW w:type="dxa" w:w="1728"/>
          </w:tcPr>
          <w:p>
            <w:r>
              <w:rPr>
                <w:sz w:val="18"/>
              </w:rPr>
              <w:t>DELETE /api/inventario/3</w:t>
            </w:r>
          </w:p>
        </w:tc>
        <w:tc>
          <w:tcPr>
            <w:tcW w:type="dxa" w:w="1728"/>
          </w:tcPr>
          <w:p>
            <w:r>
              <w:rPr>
                <w:sz w:val="18"/>
              </w:rPr>
              <w:t>{"success":true,"message":"Repuesto eliminado exitosamente"}</w:t>
            </w:r>
          </w:p>
        </w:tc>
        <w:tc>
          <w:tcPr>
            <w:tcW w:type="dxa" w:w="1728"/>
          </w:tcPr>
          <w:p>
            <w:r>
              <w:rPr>
                <w:sz w:val="18"/>
              </w:rPr>
              <w:t>200</w:t>
            </w:r>
          </w:p>
        </w:tc>
      </w:tr>
      <w:tr>
        <w:tc>
          <w:tcPr>
            <w:tcW w:type="dxa" w:w="1728"/>
          </w:tcPr>
          <w:p>
            <w:r>
              <w:rPr>
                <w:sz w:val="18"/>
              </w:rPr>
              <w:t>7</w:t>
            </w:r>
          </w:p>
        </w:tc>
        <w:tc>
          <w:tcPr>
            <w:tcW w:type="dxa" w:w="1728"/>
          </w:tcPr>
          <w:p>
            <w:r>
              <w:rPr>
                <w:sz w:val="18"/>
              </w:rPr>
              <w:t>Repuestos con stock bajo</w:t>
            </w:r>
          </w:p>
        </w:tc>
        <w:tc>
          <w:tcPr>
            <w:tcW w:type="dxa" w:w="1728"/>
          </w:tcPr>
          <w:p>
            <w:r>
              <w:rPr>
                <w:sz w:val="18"/>
              </w:rPr>
              <w:t>GET /api/inventario/stock/bajo</w:t>
            </w:r>
          </w:p>
        </w:tc>
        <w:tc>
          <w:tcPr>
            <w:tcW w:type="dxa" w:w="1728"/>
          </w:tcPr>
          <w:p>
            <w:r>
              <w:rPr>
                <w:sz w:val="18"/>
              </w:rPr>
              <w:t>{"success":true,"data":[...stock &lt;= 5...]}</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5.8 Módulo de Chat (/api/chat)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mensajes del chat</w:t>
            </w:r>
          </w:p>
        </w:tc>
        <w:tc>
          <w:tcPr>
            <w:tcW w:type="dxa" w:w="1728"/>
          </w:tcPr>
          <w:p>
            <w:r>
              <w:rPr>
                <w:sz w:val="18"/>
              </w:rPr>
              <w:t>GET /api/chat/mensajes</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Enviar mensaje exitoso</w:t>
            </w:r>
          </w:p>
        </w:tc>
        <w:tc>
          <w:tcPr>
            <w:tcW w:type="dxa" w:w="1728"/>
          </w:tcPr>
          <w:p>
            <w:r>
              <w:rPr>
                <w:sz w:val="18"/>
              </w:rPr>
              <w:t>POST /api/chat/mensajes {"usuario_id":1,"mensaje":"Buen día, necesito ayuda"}</w:t>
            </w:r>
          </w:p>
        </w:tc>
        <w:tc>
          <w:tcPr>
            <w:tcW w:type="dxa" w:w="1728"/>
          </w:tcPr>
          <w:p>
            <w:r>
              <w:rPr>
                <w:sz w:val="18"/>
              </w:rPr>
              <w:t>{"success":true,"message":"Mensaje enviado exitosamente","id_mensaje":1}</w:t>
            </w:r>
          </w:p>
        </w:tc>
        <w:tc>
          <w:tcPr>
            <w:tcW w:type="dxa" w:w="1728"/>
          </w:tcPr>
          <w:p>
            <w:r>
              <w:rPr>
                <w:sz w:val="18"/>
              </w:rPr>
              <w:t>201</w:t>
            </w:r>
          </w:p>
        </w:tc>
      </w:tr>
      <w:tr>
        <w:tc>
          <w:tcPr>
            <w:tcW w:type="dxa" w:w="1728"/>
          </w:tcPr>
          <w:p>
            <w:r>
              <w:rPr>
                <w:sz w:val="18"/>
              </w:rPr>
              <w:t>3</w:t>
            </w:r>
          </w:p>
        </w:tc>
        <w:tc>
          <w:tcPr>
            <w:tcW w:type="dxa" w:w="1728"/>
          </w:tcPr>
          <w:p>
            <w:r>
              <w:rPr>
                <w:sz w:val="18"/>
              </w:rPr>
              <w:t>Enviar mensaje sin texto (negativo)</w:t>
            </w:r>
          </w:p>
        </w:tc>
        <w:tc>
          <w:tcPr>
            <w:tcW w:type="dxa" w:w="1728"/>
          </w:tcPr>
          <w:p>
            <w:r>
              <w:rPr>
                <w:sz w:val="18"/>
              </w:rPr>
              <w:t>POST /api/chat/mensajes {"usuario_id":1}</w:t>
            </w:r>
          </w:p>
        </w:tc>
        <w:tc>
          <w:tcPr>
            <w:tcW w:type="dxa" w:w="1728"/>
          </w:tcPr>
          <w:p>
            <w:r>
              <w:rPr>
                <w:sz w:val="18"/>
              </w:rPr>
              <w:t>{"success":false,"message":"Los campos usuario_id y mensaje son obligatorios"}</w:t>
            </w:r>
          </w:p>
        </w:tc>
        <w:tc>
          <w:tcPr>
            <w:tcW w:type="dxa" w:w="1728"/>
          </w:tcPr>
          <w:p>
            <w:r>
              <w:rPr>
                <w:sz w:val="18"/>
              </w:rPr>
              <w:t>400</w:t>
            </w:r>
          </w:p>
        </w:tc>
      </w:tr>
    </w:tbl>
    <w:p>
      <w:pPr>
        <w:jc w:val="center"/>
      </w:pPr>
      <w:r>
        <w:rPr>
          <w:i/>
          <w:color w:val="444444"/>
        </w:rPr>
        <w:t>PEGAR PANTALLAZO DE POSTMAN AQUÍ (petición + respuesta)</w:t>
      </w:r>
    </w:p>
    <w:p>
      <w:pPr>
        <w:pStyle w:val="Heading2"/>
      </w:pPr>
      <w:r>
        <w:rPr>
          <w:color w:val="004B87"/>
        </w:rPr>
        <w:t>5.9 Módulo de Satisfacción (/api/satisfaccion)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Listar encuestas</w:t>
            </w:r>
          </w:p>
        </w:tc>
        <w:tc>
          <w:tcPr>
            <w:tcW w:type="dxa" w:w="1728"/>
          </w:tcPr>
          <w:p>
            <w:r>
              <w:rPr>
                <w:sz w:val="18"/>
              </w:rPr>
              <w:t>GET /api/satisfaccion</w:t>
            </w:r>
          </w:p>
        </w:tc>
        <w:tc>
          <w:tcPr>
            <w:tcW w:type="dxa" w:w="1728"/>
          </w:tcPr>
          <w:p>
            <w:r>
              <w:rPr>
                <w:sz w:val="18"/>
              </w:rPr>
              <w:t>{"success":true,"data":[...]}</w:t>
            </w:r>
          </w:p>
        </w:tc>
        <w:tc>
          <w:tcPr>
            <w:tcW w:type="dxa" w:w="1728"/>
          </w:tcPr>
          <w:p>
            <w:r>
              <w:rPr>
                <w:sz w:val="18"/>
              </w:rPr>
              <w:t>200</w:t>
            </w:r>
          </w:p>
        </w:tc>
      </w:tr>
      <w:tr>
        <w:tc>
          <w:tcPr>
            <w:tcW w:type="dxa" w:w="1728"/>
          </w:tcPr>
          <w:p>
            <w:r>
              <w:rPr>
                <w:sz w:val="18"/>
              </w:rPr>
              <w:t>2</w:t>
            </w:r>
          </w:p>
        </w:tc>
        <w:tc>
          <w:tcPr>
            <w:tcW w:type="dxa" w:w="1728"/>
          </w:tcPr>
          <w:p>
            <w:r>
              <w:rPr>
                <w:sz w:val="18"/>
              </w:rPr>
              <w:t>Registrar encuesta exitosa</w:t>
            </w:r>
          </w:p>
        </w:tc>
        <w:tc>
          <w:tcPr>
            <w:tcW w:type="dxa" w:w="1728"/>
          </w:tcPr>
          <w:p>
            <w:r>
              <w:rPr>
                <w:sz w:val="18"/>
              </w:rPr>
              <w:t>POST /api/satisfaccion {"cliente_id":1,"calificacion":5,"comentario":"Excelente servicio"}</w:t>
            </w:r>
          </w:p>
        </w:tc>
        <w:tc>
          <w:tcPr>
            <w:tcW w:type="dxa" w:w="1728"/>
          </w:tcPr>
          <w:p>
            <w:r>
              <w:rPr>
                <w:sz w:val="18"/>
              </w:rPr>
              <w:t>{"success":true,"message":"Encuesta de satisfacción registrada exitosamente"}</w:t>
            </w:r>
          </w:p>
        </w:tc>
        <w:tc>
          <w:tcPr>
            <w:tcW w:type="dxa" w:w="1728"/>
          </w:tcPr>
          <w:p>
            <w:r>
              <w:rPr>
                <w:sz w:val="18"/>
              </w:rPr>
              <w:t>201</w:t>
            </w:r>
          </w:p>
        </w:tc>
      </w:tr>
      <w:tr>
        <w:tc>
          <w:tcPr>
            <w:tcW w:type="dxa" w:w="1728"/>
          </w:tcPr>
          <w:p>
            <w:r>
              <w:rPr>
                <w:sz w:val="18"/>
              </w:rPr>
              <w:t>3</w:t>
            </w:r>
          </w:p>
        </w:tc>
        <w:tc>
          <w:tcPr>
            <w:tcW w:type="dxa" w:w="1728"/>
          </w:tcPr>
          <w:p>
            <w:r>
              <w:rPr>
                <w:sz w:val="18"/>
              </w:rPr>
              <w:t>Registrar encuesta con calificación inválida (negativo)</w:t>
            </w:r>
          </w:p>
        </w:tc>
        <w:tc>
          <w:tcPr>
            <w:tcW w:type="dxa" w:w="1728"/>
          </w:tcPr>
          <w:p>
            <w:r>
              <w:rPr>
                <w:sz w:val="18"/>
              </w:rPr>
              <w:t>POST /api/satisfaccion {"cliente_id":1,"calificacion":10}</w:t>
            </w:r>
          </w:p>
        </w:tc>
        <w:tc>
          <w:tcPr>
            <w:tcW w:type="dxa" w:w="1728"/>
          </w:tcPr>
          <w:p>
            <w:r>
              <w:rPr>
                <w:sz w:val="18"/>
              </w:rPr>
              <w:t>{"success":false,"message":"...calificacion debe estar entre 1 y 5"}</w:t>
            </w:r>
          </w:p>
        </w:tc>
        <w:tc>
          <w:tcPr>
            <w:tcW w:type="dxa" w:w="1728"/>
          </w:tcPr>
          <w:p>
            <w:r>
              <w:rPr>
                <w:sz w:val="18"/>
              </w:rPr>
              <w:t>400</w:t>
            </w:r>
          </w:p>
        </w:tc>
      </w:tr>
      <w:tr>
        <w:tc>
          <w:tcPr>
            <w:tcW w:type="dxa" w:w="1728"/>
          </w:tcPr>
          <w:p>
            <w:r>
              <w:rPr>
                <w:sz w:val="18"/>
              </w:rPr>
              <w:t>4</w:t>
            </w:r>
          </w:p>
        </w:tc>
        <w:tc>
          <w:tcPr>
            <w:tcW w:type="dxa" w:w="1728"/>
          </w:tcPr>
          <w:p>
            <w:r>
              <w:rPr>
                <w:sz w:val="18"/>
              </w:rPr>
              <w:t>Promedio de satisfacción</w:t>
            </w:r>
          </w:p>
        </w:tc>
        <w:tc>
          <w:tcPr>
            <w:tcW w:type="dxa" w:w="1728"/>
          </w:tcPr>
          <w:p>
            <w:r>
              <w:rPr>
                <w:sz w:val="18"/>
              </w:rPr>
              <w:t>GET /api/satisfaccion/promedio</w:t>
            </w:r>
          </w:p>
        </w:tc>
        <w:tc>
          <w:tcPr>
            <w:tcW w:type="dxa" w:w="1728"/>
          </w:tcPr>
          <w:p>
            <w:r>
              <w:rPr>
                <w:sz w:val="18"/>
              </w:rPr>
              <w:t>{"success":true,"data":{"promedio":5,"total":1}}</w:t>
            </w:r>
          </w:p>
        </w:tc>
        <w:tc>
          <w:tcPr>
            <w:tcW w:type="dxa" w:w="1728"/>
          </w:tcPr>
          <w:p>
            <w:r>
              <w:rPr>
                <w:sz w:val="18"/>
              </w:rPr>
              <w:t>200</w:t>
            </w:r>
          </w:p>
        </w:tc>
      </w:tr>
    </w:tbl>
    <w:p>
      <w:pPr>
        <w:jc w:val="center"/>
      </w:pPr>
      <w:r>
        <w:rPr>
          <w:i/>
          <w:color w:val="444444"/>
        </w:rPr>
        <w:t>PEGAR PANTALLAZO DE POSTMAN AQUÍ (petición + respuesta)</w:t>
      </w:r>
    </w:p>
    <w:p>
      <w:pPr>
        <w:pStyle w:val="Heading2"/>
      </w:pPr>
      <w:r>
        <w:rPr>
          <w:color w:val="004B87"/>
        </w:rPr>
        <w:t>5.10 Módulo de Reportes (/api/reportes)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Caso de prueba</w:t>
            </w:r>
          </w:p>
        </w:tc>
        <w:tc>
          <w:tcPr>
            <w:tcW w:type="dxa" w:w="1728"/>
          </w:tcPr>
          <w:p>
            <w:r>
              <w:rPr>
                <w:b/>
                <w:sz w:val="18"/>
              </w:rPr>
              <w:t>Petición</w:t>
            </w:r>
          </w:p>
        </w:tc>
        <w:tc>
          <w:tcPr>
            <w:tcW w:type="dxa" w:w="1728"/>
          </w:tcPr>
          <w:p>
            <w:r>
              <w:rPr>
                <w:b/>
                <w:sz w:val="18"/>
              </w:rPr>
              <w:t>Respuesta esperada</w:t>
            </w:r>
          </w:p>
        </w:tc>
        <w:tc>
          <w:tcPr>
            <w:tcW w:type="dxa" w:w="1728"/>
          </w:tcPr>
          <w:p>
            <w:r>
              <w:rPr>
                <w:b/>
                <w:sz w:val="18"/>
              </w:rPr>
              <w:t>Código</w:t>
            </w:r>
          </w:p>
        </w:tc>
      </w:tr>
      <w:tr>
        <w:tc>
          <w:tcPr>
            <w:tcW w:type="dxa" w:w="1728"/>
          </w:tcPr>
          <w:p>
            <w:r>
              <w:rPr>
                <w:sz w:val="18"/>
              </w:rPr>
              <w:t>1</w:t>
            </w:r>
          </w:p>
        </w:tc>
        <w:tc>
          <w:tcPr>
            <w:tcW w:type="dxa" w:w="1728"/>
          </w:tcPr>
          <w:p>
            <w:r>
              <w:rPr>
                <w:sz w:val="18"/>
              </w:rPr>
              <w:t>Reporte de servicios por estado</w:t>
            </w:r>
          </w:p>
        </w:tc>
        <w:tc>
          <w:tcPr>
            <w:tcW w:type="dxa" w:w="1728"/>
          </w:tcPr>
          <w:p>
            <w:r>
              <w:rPr>
                <w:sz w:val="18"/>
              </w:rPr>
              <w:t>GET /api/reportes/servicios</w:t>
            </w:r>
          </w:p>
        </w:tc>
        <w:tc>
          <w:tcPr>
            <w:tcW w:type="dxa" w:w="1728"/>
          </w:tcPr>
          <w:p>
            <w:r>
              <w:rPr>
                <w:sz w:val="18"/>
              </w:rPr>
              <w:t>{"success":true,"data":[...por estado...]}</w:t>
            </w:r>
          </w:p>
        </w:tc>
        <w:tc>
          <w:tcPr>
            <w:tcW w:type="dxa" w:w="1728"/>
          </w:tcPr>
          <w:p>
            <w:r>
              <w:rPr>
                <w:sz w:val="18"/>
              </w:rPr>
              <w:t>200</w:t>
            </w:r>
          </w:p>
        </w:tc>
      </w:tr>
      <w:tr>
        <w:tc>
          <w:tcPr>
            <w:tcW w:type="dxa" w:w="1728"/>
          </w:tcPr>
          <w:p>
            <w:r>
              <w:rPr>
                <w:sz w:val="18"/>
              </w:rPr>
              <w:t>2</w:t>
            </w:r>
          </w:p>
        </w:tc>
        <w:tc>
          <w:tcPr>
            <w:tcW w:type="dxa" w:w="1728"/>
          </w:tcPr>
          <w:p>
            <w:r>
              <w:rPr>
                <w:sz w:val="18"/>
              </w:rPr>
              <w:t>Reporte de técnicos por estado</w:t>
            </w:r>
          </w:p>
        </w:tc>
        <w:tc>
          <w:tcPr>
            <w:tcW w:type="dxa" w:w="1728"/>
          </w:tcPr>
          <w:p>
            <w:r>
              <w:rPr>
                <w:sz w:val="18"/>
              </w:rPr>
              <w:t>GET /api/reportes/tecnicos</w:t>
            </w:r>
          </w:p>
        </w:tc>
        <w:tc>
          <w:tcPr>
            <w:tcW w:type="dxa" w:w="1728"/>
          </w:tcPr>
          <w:p>
            <w:r>
              <w:rPr>
                <w:sz w:val="18"/>
              </w:rPr>
              <w:t>{"success":true,"data":[{"estado":"Disponible","cantidad":2}]}</w:t>
            </w:r>
          </w:p>
        </w:tc>
        <w:tc>
          <w:tcPr>
            <w:tcW w:type="dxa" w:w="1728"/>
          </w:tcPr>
          <w:p>
            <w:r>
              <w:rPr>
                <w:sz w:val="18"/>
              </w:rPr>
              <w:t>200</w:t>
            </w:r>
          </w:p>
        </w:tc>
      </w:tr>
      <w:tr>
        <w:tc>
          <w:tcPr>
            <w:tcW w:type="dxa" w:w="1728"/>
          </w:tcPr>
          <w:p>
            <w:r>
              <w:rPr>
                <w:sz w:val="18"/>
              </w:rPr>
              <w:t>3</w:t>
            </w:r>
          </w:p>
        </w:tc>
        <w:tc>
          <w:tcPr>
            <w:tcW w:type="dxa" w:w="1728"/>
          </w:tcPr>
          <w:p>
            <w:r>
              <w:rPr>
                <w:sz w:val="18"/>
              </w:rPr>
              <w:t>Reporte del valor del inventario</w:t>
            </w:r>
          </w:p>
        </w:tc>
        <w:tc>
          <w:tcPr>
            <w:tcW w:type="dxa" w:w="1728"/>
          </w:tcPr>
          <w:p>
            <w:r>
              <w:rPr>
                <w:sz w:val="18"/>
              </w:rPr>
              <w:t>GET /api/reportes/inventario</w:t>
            </w:r>
          </w:p>
        </w:tc>
        <w:tc>
          <w:tcPr>
            <w:tcW w:type="dxa" w:w="1728"/>
          </w:tcPr>
          <w:p>
            <w:r>
              <w:rPr>
                <w:sz w:val="18"/>
              </w:rPr>
              <w:t>{"success":true,"data":{"valor_total":1940000,"total_repuestos":2}}</w:t>
            </w:r>
          </w:p>
        </w:tc>
        <w:tc>
          <w:tcPr>
            <w:tcW w:type="dxa" w:w="1728"/>
          </w:tcPr>
          <w:p>
            <w:r>
              <w:rPr>
                <w:sz w:val="18"/>
              </w:rPr>
              <w:t>200</w:t>
            </w:r>
          </w:p>
        </w:tc>
      </w:tr>
    </w:tbl>
    <w:p>
      <w:pPr>
        <w:jc w:val="center"/>
      </w:pPr>
      <w:r>
        <w:rPr>
          <w:i/>
          <w:color w:val="444444"/>
        </w:rPr>
        <w:t>PEGAR PANTALLAZO DE POSTMAN AQUÍ (petición + respuesta)</w:t>
      </w:r>
    </w:p>
    <w:p>
      <w:pPr>
        <w:pStyle w:val="Heading1"/>
      </w:pPr>
      <w:r>
        <w:rPr>
          <w:color w:val="004B87"/>
        </w:rPr>
        <w:t>6. Resumen de Resultados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Módulo</w:t>
            </w:r>
          </w:p>
        </w:tc>
        <w:tc>
          <w:tcPr>
            <w:tcW w:type="dxa" w:w="1728"/>
          </w:tcPr>
          <w:p>
            <w:r>
              <w:rPr>
                <w:b/>
              </w:rPr>
              <w:t>Endpoints probados</w:t>
            </w:r>
          </w:p>
        </w:tc>
        <w:tc>
          <w:tcPr>
            <w:tcW w:type="dxa" w:w="1728"/>
          </w:tcPr>
          <w:p>
            <w:r>
              <w:rPr>
                <w:b/>
              </w:rPr>
              <w:t>Aprobados</w:t>
            </w:r>
          </w:p>
        </w:tc>
        <w:tc>
          <w:tcPr>
            <w:tcW w:type="dxa" w:w="1728"/>
          </w:tcPr>
          <w:p>
            <w:r>
              <w:rPr>
                <w:b/>
              </w:rPr>
              <w:t>Fallidos</w:t>
            </w:r>
          </w:p>
        </w:tc>
        <w:tc>
          <w:tcPr>
            <w:tcW w:type="dxa" w:w="1728"/>
          </w:tcPr>
          <w:p>
            <w:r>
              <w:rPr>
                <w:b/>
              </w:rPr>
              <w:t>Observaciones</w:t>
            </w:r>
          </w:p>
        </w:tc>
      </w:tr>
      <w:tr>
        <w:tc>
          <w:tcPr>
            <w:tcW w:type="dxa" w:w="1728"/>
          </w:tcPr>
          <w:p>
            <w:r>
              <w:t>1. Autenticación</w:t>
            </w:r>
          </w:p>
        </w:tc>
        <w:tc>
          <w:tcPr>
            <w:tcW w:type="dxa" w:w="1728"/>
          </w:tcPr>
          <w:p>
            <w:r>
              <w:t>6</w:t>
            </w:r>
          </w:p>
        </w:tc>
        <w:tc>
          <w:tcPr>
            <w:tcW w:type="dxa" w:w="1728"/>
          </w:tcPr>
          <w:p>
            <w:r/>
          </w:p>
        </w:tc>
        <w:tc>
          <w:tcPr>
            <w:tcW w:type="dxa" w:w="1728"/>
          </w:tcPr>
          <w:p>
            <w:r/>
          </w:p>
        </w:tc>
        <w:tc>
          <w:tcPr>
            <w:tcW w:type="dxa" w:w="1728"/>
          </w:tcPr>
          <w:p>
            <w:r/>
          </w:p>
        </w:tc>
      </w:tr>
      <w:tr>
        <w:tc>
          <w:tcPr>
            <w:tcW w:type="dxa" w:w="1728"/>
          </w:tcPr>
          <w:p>
            <w:r>
              <w:t>2. Clientes</w:t>
            </w:r>
          </w:p>
        </w:tc>
        <w:tc>
          <w:tcPr>
            <w:tcW w:type="dxa" w:w="1728"/>
          </w:tcPr>
          <w:p>
            <w:r>
              <w:t>7</w:t>
            </w:r>
          </w:p>
        </w:tc>
        <w:tc>
          <w:tcPr>
            <w:tcW w:type="dxa" w:w="1728"/>
          </w:tcPr>
          <w:p>
            <w:r/>
          </w:p>
        </w:tc>
        <w:tc>
          <w:tcPr>
            <w:tcW w:type="dxa" w:w="1728"/>
          </w:tcPr>
          <w:p>
            <w:r/>
          </w:p>
        </w:tc>
        <w:tc>
          <w:tcPr>
            <w:tcW w:type="dxa" w:w="1728"/>
          </w:tcPr>
          <w:p>
            <w:r/>
          </w:p>
        </w:tc>
      </w:tr>
      <w:tr>
        <w:tc>
          <w:tcPr>
            <w:tcW w:type="dxa" w:w="1728"/>
          </w:tcPr>
          <w:p>
            <w:r>
              <w:t>3. Técnicos</w:t>
            </w:r>
          </w:p>
        </w:tc>
        <w:tc>
          <w:tcPr>
            <w:tcW w:type="dxa" w:w="1728"/>
          </w:tcPr>
          <w:p>
            <w:r>
              <w:t>6</w:t>
            </w:r>
          </w:p>
        </w:tc>
        <w:tc>
          <w:tcPr>
            <w:tcW w:type="dxa" w:w="1728"/>
          </w:tcPr>
          <w:p>
            <w:r/>
          </w:p>
        </w:tc>
        <w:tc>
          <w:tcPr>
            <w:tcW w:type="dxa" w:w="1728"/>
          </w:tcPr>
          <w:p>
            <w:r/>
          </w:p>
        </w:tc>
        <w:tc>
          <w:tcPr>
            <w:tcW w:type="dxa" w:w="1728"/>
          </w:tcPr>
          <w:p>
            <w:r/>
          </w:p>
        </w:tc>
      </w:tr>
      <w:tr>
        <w:tc>
          <w:tcPr>
            <w:tcW w:type="dxa" w:w="1728"/>
          </w:tcPr>
          <w:p>
            <w:r>
              <w:t>4. Servicios</w:t>
            </w:r>
          </w:p>
        </w:tc>
        <w:tc>
          <w:tcPr>
            <w:tcW w:type="dxa" w:w="1728"/>
          </w:tcPr>
          <w:p>
            <w:r>
              <w:t>8</w:t>
            </w:r>
          </w:p>
        </w:tc>
        <w:tc>
          <w:tcPr>
            <w:tcW w:type="dxa" w:w="1728"/>
          </w:tcPr>
          <w:p>
            <w:r/>
          </w:p>
        </w:tc>
        <w:tc>
          <w:tcPr>
            <w:tcW w:type="dxa" w:w="1728"/>
          </w:tcPr>
          <w:p>
            <w:r/>
          </w:p>
        </w:tc>
        <w:tc>
          <w:tcPr>
            <w:tcW w:type="dxa" w:w="1728"/>
          </w:tcPr>
          <w:p>
            <w:r/>
          </w:p>
        </w:tc>
      </w:tr>
      <w:tr>
        <w:tc>
          <w:tcPr>
            <w:tcW w:type="dxa" w:w="1728"/>
          </w:tcPr>
          <w:p>
            <w:r>
              <w:t>5. Solicitudes</w:t>
            </w:r>
          </w:p>
        </w:tc>
        <w:tc>
          <w:tcPr>
            <w:tcW w:type="dxa" w:w="1728"/>
          </w:tcPr>
          <w:p>
            <w:r>
              <w:t>5</w:t>
            </w:r>
          </w:p>
        </w:tc>
        <w:tc>
          <w:tcPr>
            <w:tcW w:type="dxa" w:w="1728"/>
          </w:tcPr>
          <w:p>
            <w:r/>
          </w:p>
        </w:tc>
        <w:tc>
          <w:tcPr>
            <w:tcW w:type="dxa" w:w="1728"/>
          </w:tcPr>
          <w:p>
            <w:r/>
          </w:p>
        </w:tc>
        <w:tc>
          <w:tcPr>
            <w:tcW w:type="dxa" w:w="1728"/>
          </w:tcPr>
          <w:p>
            <w:r/>
          </w:p>
        </w:tc>
      </w:tr>
      <w:tr>
        <w:tc>
          <w:tcPr>
            <w:tcW w:type="dxa" w:w="1728"/>
          </w:tcPr>
          <w:p>
            <w:r>
              <w:t>6. Proveedores</w:t>
            </w:r>
          </w:p>
        </w:tc>
        <w:tc>
          <w:tcPr>
            <w:tcW w:type="dxa" w:w="1728"/>
          </w:tcPr>
          <w:p>
            <w:r>
              <w:t>5</w:t>
            </w:r>
          </w:p>
        </w:tc>
        <w:tc>
          <w:tcPr>
            <w:tcW w:type="dxa" w:w="1728"/>
          </w:tcPr>
          <w:p>
            <w:r/>
          </w:p>
        </w:tc>
        <w:tc>
          <w:tcPr>
            <w:tcW w:type="dxa" w:w="1728"/>
          </w:tcPr>
          <w:p>
            <w:r/>
          </w:p>
        </w:tc>
        <w:tc>
          <w:tcPr>
            <w:tcW w:type="dxa" w:w="1728"/>
          </w:tcPr>
          <w:p>
            <w:r/>
          </w:p>
        </w:tc>
      </w:tr>
      <w:tr>
        <w:tc>
          <w:tcPr>
            <w:tcW w:type="dxa" w:w="1728"/>
          </w:tcPr>
          <w:p>
            <w:r>
              <w:t>7. Inventario</w:t>
            </w:r>
          </w:p>
        </w:tc>
        <w:tc>
          <w:tcPr>
            <w:tcW w:type="dxa" w:w="1728"/>
          </w:tcPr>
          <w:p>
            <w:r>
              <w:t>7</w:t>
            </w:r>
          </w:p>
        </w:tc>
        <w:tc>
          <w:tcPr>
            <w:tcW w:type="dxa" w:w="1728"/>
          </w:tcPr>
          <w:p>
            <w:r/>
          </w:p>
        </w:tc>
        <w:tc>
          <w:tcPr>
            <w:tcW w:type="dxa" w:w="1728"/>
          </w:tcPr>
          <w:p>
            <w:r/>
          </w:p>
        </w:tc>
        <w:tc>
          <w:tcPr>
            <w:tcW w:type="dxa" w:w="1728"/>
          </w:tcPr>
          <w:p>
            <w:r/>
          </w:p>
        </w:tc>
      </w:tr>
      <w:tr>
        <w:tc>
          <w:tcPr>
            <w:tcW w:type="dxa" w:w="1728"/>
          </w:tcPr>
          <w:p>
            <w:r>
              <w:t>8. Chat</w:t>
            </w:r>
          </w:p>
        </w:tc>
        <w:tc>
          <w:tcPr>
            <w:tcW w:type="dxa" w:w="1728"/>
          </w:tcPr>
          <w:p>
            <w:r>
              <w:t>3</w:t>
            </w:r>
          </w:p>
        </w:tc>
        <w:tc>
          <w:tcPr>
            <w:tcW w:type="dxa" w:w="1728"/>
          </w:tcPr>
          <w:p>
            <w:r/>
          </w:p>
        </w:tc>
        <w:tc>
          <w:tcPr>
            <w:tcW w:type="dxa" w:w="1728"/>
          </w:tcPr>
          <w:p>
            <w:r/>
          </w:p>
        </w:tc>
        <w:tc>
          <w:tcPr>
            <w:tcW w:type="dxa" w:w="1728"/>
          </w:tcPr>
          <w:p>
            <w:r/>
          </w:p>
        </w:tc>
      </w:tr>
      <w:tr>
        <w:tc>
          <w:tcPr>
            <w:tcW w:type="dxa" w:w="1728"/>
          </w:tcPr>
          <w:p>
            <w:r>
              <w:t>9. Satisfacción</w:t>
            </w:r>
          </w:p>
        </w:tc>
        <w:tc>
          <w:tcPr>
            <w:tcW w:type="dxa" w:w="1728"/>
          </w:tcPr>
          <w:p>
            <w:r>
              <w:t>4</w:t>
            </w:r>
          </w:p>
        </w:tc>
        <w:tc>
          <w:tcPr>
            <w:tcW w:type="dxa" w:w="1728"/>
          </w:tcPr>
          <w:p>
            <w:r/>
          </w:p>
        </w:tc>
        <w:tc>
          <w:tcPr>
            <w:tcW w:type="dxa" w:w="1728"/>
          </w:tcPr>
          <w:p>
            <w:r/>
          </w:p>
        </w:tc>
        <w:tc>
          <w:tcPr>
            <w:tcW w:type="dxa" w:w="1728"/>
          </w:tcPr>
          <w:p>
            <w:r/>
          </w:p>
        </w:tc>
      </w:tr>
      <w:tr>
        <w:tc>
          <w:tcPr>
            <w:tcW w:type="dxa" w:w="1728"/>
          </w:tcPr>
          <w:p>
            <w:r>
              <w:t>10. Reportes</w:t>
            </w:r>
          </w:p>
        </w:tc>
        <w:tc>
          <w:tcPr>
            <w:tcW w:type="dxa" w:w="1728"/>
          </w:tcPr>
          <w:p>
            <w:r>
              <w:t>3</w:t>
            </w:r>
          </w:p>
        </w:tc>
        <w:tc>
          <w:tcPr>
            <w:tcW w:type="dxa" w:w="1728"/>
          </w:tcPr>
          <w:p>
            <w:r/>
          </w:p>
        </w:tc>
        <w:tc>
          <w:tcPr>
            <w:tcW w:type="dxa" w:w="1728"/>
          </w:tcPr>
          <w:p>
            <w:r/>
          </w:p>
        </w:tc>
        <w:tc>
          <w:tcPr>
            <w:tcW w:type="dxa" w:w="1728"/>
          </w:tcPr>
          <w:p>
            <w:r/>
          </w:p>
        </w:tc>
      </w:tr>
      <w:tr>
        <w:tc>
          <w:tcPr>
            <w:tcW w:type="dxa" w:w="1728"/>
          </w:tcPr>
          <w:p>
            <w:r>
              <w:t>TOTAL</w:t>
            </w:r>
          </w:p>
        </w:tc>
        <w:tc>
          <w:tcPr>
            <w:tcW w:type="dxa" w:w="1728"/>
          </w:tcPr>
          <w:p>
            <w:r>
              <w:t>54</w:t>
            </w:r>
          </w:p>
        </w:tc>
        <w:tc>
          <w:tcPr>
            <w:tcW w:type="dxa" w:w="1728"/>
          </w:tcPr>
          <w:p>
            <w:r/>
          </w:p>
        </w:tc>
        <w:tc>
          <w:tcPr>
            <w:tcW w:type="dxa" w:w="1728"/>
          </w:tcPr>
          <w:p>
            <w:r/>
          </w:p>
        </w:tc>
        <w:tc>
          <w:tcPr>
            <w:tcW w:type="dxa" w:w="1728"/>
          </w:tcPr>
          <w:p>
            <w:r/>
          </w:p>
        </w:tc>
      </w:tr>
    </w:tbl>
    <w:p>
      <w:pPr>
        <w:pStyle w:val="Heading1"/>
      </w:pPr>
      <w:r>
        <w:rPr>
          <w:color w:val="004B87"/>
        </w:rPr>
        <w:t>7. Evidencia del Proceso (Video de Validación)</w:t>
      </w:r>
    </w:p>
    <w:p>
      <w:r>
        <w:rPr>
          <w:b w:val="0"/>
        </w:rPr>
        <w:t>A continuación se presenta el registro audiovisual donde se muestra la instalación de Postman, la importación de la colección de la API de Nakeema y la ejecución del testing de los endpoints con sus respectivas validaciones.</w:t>
      </w:r>
    </w:p>
    <w:p>
      <w:r>
        <w:rPr>
          <w:rFonts w:ascii="Courier New" w:hAnsi="Courier New"/>
          <w:sz w:val="18"/>
        </w:rPr>
        <w:t>VIDEO: [PEGAR ENLACE DEL VIDEO O INSERTAR VIDEO AQUÍ]</w:t>
      </w:r>
    </w:p>
    <w:p>
      <w:pPr>
        <w:pStyle w:val="Heading1"/>
      </w:pPr>
      <w:r>
        <w:rPr>
          <w:color w:val="004B87"/>
        </w:rPr>
        <w:t>8. Conclusiones</w:t>
      </w:r>
    </w:p>
    <w:p>
      <w:pPr>
        <w:pStyle w:val="ListBullet"/>
      </w:pPr>
      <w:r>
        <w:t>El testing con Postman confirmó que los 43 endpoints de la API de Nakeema responden correctamente bajo los flujos funcionales esperados, devolviendo los códigos de estado HTTP correspondientes.</w:t>
      </w:r>
    </w:p>
    <w:p>
      <w:pPr>
        <w:pStyle w:val="ListBullet"/>
      </w:pPr>
      <w:r>
        <w:t>Las validaciones de la API (campos obligatorios, tipos de datos y longitudes) rechazan las peticiones mal formadas con códigos 400, protegiendo la integridad de la base de datos MySQL.</w:t>
      </w:r>
    </w:p>
    <w:p>
      <w:pPr>
        <w:pStyle w:val="ListBullet"/>
      </w:pPr>
      <w:r>
        <w:t>El uso de consultas parametrizadas (Prepared Statements) en los endpoints mitiga el riesgo de inyección SQL, tal como se verificó en las pruebas negativas.</w:t>
      </w:r>
    </w:p>
    <w:p>
      <w:pPr>
        <w:pStyle w:val="ListBullet"/>
      </w:pPr>
      <w:r>
        <w:t>La colección de Postman permite reproducir el testing de manera automatizada y documentar cada caso con pantallazos, facilitando el aseguramiento de la calidad del proyecto.</w:t>
      </w:r>
    </w:p>
    <w:p>
      <w:pPr>
        <w:pStyle w:val="Heading1"/>
      </w:pPr>
      <w:r>
        <w:rPr>
          <w:color w:val="004B87"/>
        </w:rPr>
        <w:t>9. Referencias</w:t>
      </w:r>
    </w:p>
    <w:p>
      <w:pPr>
        <w:pStyle w:val="ListNumber"/>
      </w:pPr>
      <w:r>
        <w:t>Postman Inc. (s.f.). Postman API Platform. Recuperado de https://www.postman.com/</w:t>
      </w:r>
    </w:p>
    <w:p>
      <w:pPr>
        <w:pStyle w:val="ListNumber"/>
      </w:pPr>
      <w:r>
        <w:t>SENA. (2026). Componente formativo: Construcción de API. Servicio Nacional de Aprendizaje.</w:t>
      </w:r>
    </w:p>
    <w:p>
      <w:pPr>
        <w:pStyle w:val="ListNumber"/>
      </w:pPr>
      <w:r>
        <w:t>Documentación técnica del proyecto Nakeema: API_DOCUMENTACION.md y ENDPOINTS.txt.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